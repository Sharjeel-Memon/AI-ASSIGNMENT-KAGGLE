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358F6E" w14:textId="77777777" w:rsidR="00BF268A" w:rsidRDefault="00000000">
      <w:pPr>
        <w:jc w:val="center"/>
      </w:pPr>
      <w:r>
        <w:rPr>
          <w:b/>
          <w:color w:val="0F243E"/>
          <w:sz w:val="30"/>
        </w:rPr>
        <w:t>NATIONAL UNIVERSITY OF COMPUTER AND EMERGING SCIENCES</w:t>
      </w:r>
      <w:r>
        <w:rPr>
          <w:b/>
          <w:color w:val="0F243E"/>
          <w:sz w:val="30"/>
        </w:rPr>
        <w:br/>
        <w:t>[KARACHI CAMPUS]</w:t>
      </w:r>
    </w:p>
    <w:p w14:paraId="52CC6B6A" w14:textId="77777777" w:rsidR="00BF268A" w:rsidRDefault="00000000">
      <w:pPr>
        <w:jc w:val="center"/>
      </w:pPr>
      <w:r>
        <w:rPr>
          <w:b/>
          <w:sz w:val="26"/>
        </w:rPr>
        <w:t>FAST School of Computing - Spring 2026</w:t>
      </w:r>
      <w:r>
        <w:rPr>
          <w:b/>
          <w:sz w:val="26"/>
        </w:rPr>
        <w:br/>
        <w:t>ARTIFICIAL INTELLIGENCE</w:t>
      </w:r>
    </w:p>
    <w:p w14:paraId="0741B666" w14:textId="77777777" w:rsidR="00BF268A" w:rsidRDefault="00BF268A"/>
    <w:p w14:paraId="7EFF2850" w14:textId="77777777" w:rsidR="00BF268A" w:rsidRDefault="00BF268A"/>
    <w:p w14:paraId="1DBA8D49" w14:textId="77777777" w:rsidR="00BF268A" w:rsidRDefault="00000000">
      <w:pPr>
        <w:jc w:val="center"/>
      </w:pPr>
      <w:r>
        <w:rPr>
          <w:b/>
          <w:color w:val="1F4E79"/>
          <w:sz w:val="44"/>
        </w:rPr>
        <w:t>Assignment 3: Machine Learning</w:t>
      </w:r>
    </w:p>
    <w:p w14:paraId="18CAE5B1" w14:textId="77777777" w:rsidR="00BF268A" w:rsidRDefault="00000000">
      <w:pPr>
        <w:jc w:val="center"/>
      </w:pPr>
      <w:r>
        <w:rPr>
          <w:b/>
          <w:color w:val="0F243E"/>
          <w:sz w:val="36"/>
        </w:rPr>
        <w:t>Kaggle Competition Report</w:t>
      </w:r>
    </w:p>
    <w:p w14:paraId="3ADA654F" w14:textId="77777777" w:rsidR="00BF268A" w:rsidRDefault="00000000">
      <w:pPr>
        <w:jc w:val="center"/>
      </w:pPr>
      <w:r>
        <w:rPr>
          <w:sz w:val="26"/>
        </w:rPr>
        <w:t>Playground Series - Season 6 Episode 4</w:t>
      </w:r>
      <w:r>
        <w:rPr>
          <w:sz w:val="26"/>
        </w:rPr>
        <w:br/>
        <w:t>Predicting Irrigation Need</w:t>
      </w:r>
    </w:p>
    <w:p w14:paraId="676D4F67" w14:textId="77777777" w:rsidR="00BF268A" w:rsidRDefault="00BF268A"/>
    <w:p w14:paraId="678C1C19" w14:textId="77777777" w:rsidR="00BF268A" w:rsidRDefault="00BF268A"/>
    <w:p w14:paraId="051EEAB0" w14:textId="77777777" w:rsidR="00BF268A" w:rsidRDefault="00000000">
      <w:pPr>
        <w:pStyle w:val="Heading2"/>
      </w:pPr>
      <w:r>
        <w:rPr>
          <w:color w:val="1F4E79"/>
        </w:rPr>
        <w:t>Student Information</w:t>
      </w:r>
    </w:p>
    <w:tbl>
      <w:tblPr>
        <w:tblStyle w:val="TableGrid"/>
        <w:tblW w:w="0" w:type="auto"/>
        <w:jc w:val="center"/>
        <w:tblLook w:val="04A0" w:firstRow="1" w:lastRow="0" w:firstColumn="1" w:lastColumn="0" w:noHBand="0" w:noVBand="1"/>
      </w:tblPr>
      <w:tblGrid>
        <w:gridCol w:w="4963"/>
        <w:gridCol w:w="4963"/>
      </w:tblGrid>
      <w:tr w:rsidR="00BF268A" w14:paraId="56615A67" w14:textId="77777777" w:rsidTr="00A4674C">
        <w:trPr>
          <w:trHeight w:val="507"/>
          <w:jc w:val="center"/>
        </w:trPr>
        <w:tc>
          <w:tcPr>
            <w:tcW w:w="4968" w:type="dxa"/>
            <w:shd w:val="clear" w:color="auto" w:fill="D9EAF7"/>
            <w:vAlign w:val="center"/>
          </w:tcPr>
          <w:p w14:paraId="0E1E223B" w14:textId="77777777" w:rsidR="00BF268A" w:rsidRDefault="00000000" w:rsidP="00A4674C">
            <w:pPr>
              <w:spacing w:line="600" w:lineRule="auto"/>
            </w:pPr>
            <w:r>
              <w:rPr>
                <w:b/>
                <w:sz w:val="18"/>
              </w:rPr>
              <w:t>Name:</w:t>
            </w:r>
          </w:p>
        </w:tc>
        <w:tc>
          <w:tcPr>
            <w:tcW w:w="4968" w:type="dxa"/>
            <w:vAlign w:val="center"/>
          </w:tcPr>
          <w:p w14:paraId="3513DF11" w14:textId="00D0EA4F" w:rsidR="00BF268A" w:rsidRDefault="00A4674C" w:rsidP="00A4674C">
            <w:pPr>
              <w:spacing w:line="600" w:lineRule="auto"/>
            </w:pPr>
            <w:r>
              <w:t>Sharjeel Memon</w:t>
            </w:r>
          </w:p>
        </w:tc>
      </w:tr>
      <w:tr w:rsidR="00BF268A" w14:paraId="5B4A514A" w14:textId="77777777" w:rsidTr="00A4674C">
        <w:trPr>
          <w:trHeight w:val="557"/>
          <w:jc w:val="center"/>
        </w:trPr>
        <w:tc>
          <w:tcPr>
            <w:tcW w:w="4968" w:type="dxa"/>
            <w:shd w:val="clear" w:color="auto" w:fill="D9EAF7"/>
            <w:vAlign w:val="center"/>
          </w:tcPr>
          <w:p w14:paraId="6FD60957" w14:textId="77777777" w:rsidR="00BF268A" w:rsidRDefault="00000000" w:rsidP="00A4674C">
            <w:pPr>
              <w:spacing w:line="600" w:lineRule="auto"/>
            </w:pPr>
            <w:r>
              <w:rPr>
                <w:b/>
                <w:sz w:val="18"/>
              </w:rPr>
              <w:t>Roll No:</w:t>
            </w:r>
          </w:p>
        </w:tc>
        <w:tc>
          <w:tcPr>
            <w:tcW w:w="4968" w:type="dxa"/>
            <w:vAlign w:val="center"/>
          </w:tcPr>
          <w:p w14:paraId="01314C57" w14:textId="721C67CB" w:rsidR="00BF268A" w:rsidRDefault="00A4674C" w:rsidP="00A4674C">
            <w:pPr>
              <w:spacing w:line="600" w:lineRule="auto"/>
            </w:pPr>
            <w:r>
              <w:t>24K-0555</w:t>
            </w:r>
          </w:p>
        </w:tc>
      </w:tr>
      <w:tr w:rsidR="00BF268A" w14:paraId="473F9823" w14:textId="77777777" w:rsidTr="00A4674C">
        <w:trPr>
          <w:trHeight w:val="593"/>
          <w:jc w:val="center"/>
        </w:trPr>
        <w:tc>
          <w:tcPr>
            <w:tcW w:w="4968" w:type="dxa"/>
            <w:shd w:val="clear" w:color="auto" w:fill="D9EAF7"/>
            <w:vAlign w:val="center"/>
          </w:tcPr>
          <w:p w14:paraId="4D1D59C0" w14:textId="77777777" w:rsidR="00BF268A" w:rsidRDefault="00000000" w:rsidP="00A4674C">
            <w:pPr>
              <w:spacing w:line="600" w:lineRule="auto"/>
            </w:pPr>
            <w:r>
              <w:rPr>
                <w:b/>
                <w:sz w:val="18"/>
              </w:rPr>
              <w:t>Section:</w:t>
            </w:r>
          </w:p>
        </w:tc>
        <w:tc>
          <w:tcPr>
            <w:tcW w:w="4968" w:type="dxa"/>
            <w:vAlign w:val="center"/>
          </w:tcPr>
          <w:p w14:paraId="7A090632" w14:textId="0E7D4B79" w:rsidR="00BF268A" w:rsidRDefault="00A4674C" w:rsidP="00A4674C">
            <w:pPr>
              <w:spacing w:line="600" w:lineRule="auto"/>
            </w:pPr>
            <w:r>
              <w:t>BCS-4E</w:t>
            </w:r>
          </w:p>
        </w:tc>
      </w:tr>
      <w:tr w:rsidR="00BF268A" w14:paraId="6658DC94" w14:textId="77777777" w:rsidTr="00A4674C">
        <w:trPr>
          <w:trHeight w:val="517"/>
          <w:jc w:val="center"/>
        </w:trPr>
        <w:tc>
          <w:tcPr>
            <w:tcW w:w="4968" w:type="dxa"/>
            <w:shd w:val="clear" w:color="auto" w:fill="D9EAF7"/>
            <w:vAlign w:val="center"/>
          </w:tcPr>
          <w:p w14:paraId="6DBC46D0" w14:textId="77777777" w:rsidR="00BF268A" w:rsidRDefault="00000000" w:rsidP="00A4674C">
            <w:pPr>
              <w:spacing w:line="600" w:lineRule="auto"/>
            </w:pPr>
            <w:r>
              <w:rPr>
                <w:b/>
                <w:sz w:val="18"/>
              </w:rPr>
              <w:t>Submission Date:</w:t>
            </w:r>
          </w:p>
        </w:tc>
        <w:tc>
          <w:tcPr>
            <w:tcW w:w="4968" w:type="dxa"/>
            <w:vAlign w:val="center"/>
          </w:tcPr>
          <w:p w14:paraId="6AF57A11" w14:textId="2E202131" w:rsidR="00BF268A" w:rsidRDefault="00A4674C" w:rsidP="00A4674C">
            <w:pPr>
              <w:spacing w:line="600" w:lineRule="auto"/>
            </w:pPr>
            <w:r>
              <w:t>26 April ,2026</w:t>
            </w:r>
          </w:p>
        </w:tc>
      </w:tr>
    </w:tbl>
    <w:p w14:paraId="7A130416" w14:textId="77777777" w:rsidR="00BF268A" w:rsidRDefault="00BF268A"/>
    <w:p w14:paraId="4690B687" w14:textId="12F944DD" w:rsidR="00BF268A" w:rsidRDefault="00000000">
      <w:pPr>
        <w:jc w:val="center"/>
      </w:pPr>
      <w:r>
        <w:rPr>
          <w:b/>
          <w:sz w:val="22"/>
        </w:rPr>
        <w:t>Submitted To</w:t>
      </w:r>
      <w:r>
        <w:rPr>
          <w:b/>
          <w:sz w:val="22"/>
        </w:rPr>
        <w:br/>
      </w:r>
      <w:r w:rsidR="00A4674C">
        <w:rPr>
          <w:b/>
          <w:sz w:val="22"/>
        </w:rPr>
        <w:t xml:space="preserve">Miss </w:t>
      </w:r>
      <w:proofErr w:type="spellStart"/>
      <w:r w:rsidR="00A4674C">
        <w:rPr>
          <w:b/>
          <w:sz w:val="22"/>
        </w:rPr>
        <w:t>Anaum</w:t>
      </w:r>
      <w:proofErr w:type="spellEnd"/>
      <w:r w:rsidR="00A4674C">
        <w:rPr>
          <w:b/>
          <w:sz w:val="22"/>
        </w:rPr>
        <w:t xml:space="preserve"> Hamid</w:t>
      </w:r>
    </w:p>
    <w:p w14:paraId="38B740AB" w14:textId="77777777" w:rsidR="00BF268A" w:rsidRDefault="00000000">
      <w:r>
        <w:br w:type="page"/>
      </w:r>
    </w:p>
    <w:p w14:paraId="6938C1FA" w14:textId="77777777" w:rsidR="00BF268A" w:rsidRDefault="00000000">
      <w:pPr>
        <w:pStyle w:val="Heading1"/>
      </w:pPr>
      <w:r>
        <w:rPr>
          <w:color w:val="0F243E"/>
        </w:rPr>
        <w:lastRenderedPageBreak/>
        <w:t>Executive Summary</w:t>
      </w:r>
    </w:p>
    <w:p w14:paraId="41767634" w14:textId="77777777" w:rsidR="00BF268A" w:rsidRDefault="00000000">
      <w:r>
        <w:t>This report presents the complete workflow for Assignment 3, a Kaggle multiclass classification task for predicting irrigation need as Low, Medium, or High. The work began with baseline models such as Decision Tree, Naive Bayes, K-Means as classifier, and Logistic Regression, then improved through HistGradientBoosting, feature engineering, ensemble learning, and class probability adjustment. The final selected submission was submission_iter4_high_plus_12.csv with a Kaggle public score of 0.96933.</w:t>
      </w:r>
    </w:p>
    <w:p w14:paraId="78A16F52" w14:textId="77777777" w:rsidR="00BF268A" w:rsidRDefault="00000000">
      <w:r>
        <w:t>The report is organized around the required assignment template and includes a separate section for each practical iteration so that progress from the first baseline submission to the final tuned ensemble can be clearly seen.</w:t>
      </w:r>
    </w:p>
    <w:p w14:paraId="64389319" w14:textId="77777777" w:rsidR="00BF268A" w:rsidRDefault="00000000">
      <w:pPr>
        <w:pStyle w:val="Heading1"/>
      </w:pPr>
      <w:r>
        <w:rPr>
          <w:color w:val="0F243E"/>
        </w:rPr>
        <w:t>Table of Contents</w:t>
      </w:r>
    </w:p>
    <w:p w14:paraId="69701F17" w14:textId="77777777" w:rsidR="00BF268A" w:rsidRDefault="00000000">
      <w:r>
        <w:t>1. Competition Overview</w:t>
      </w:r>
    </w:p>
    <w:p w14:paraId="0D659C9C" w14:textId="77777777" w:rsidR="00BF268A" w:rsidRDefault="00000000">
      <w:r>
        <w:t>2. Data Preprocessing</w:t>
      </w:r>
    </w:p>
    <w:p w14:paraId="0E35CBB1" w14:textId="77777777" w:rsidR="00BF268A" w:rsidRDefault="00000000">
      <w:r>
        <w:t>3. Models Attempted</w:t>
      </w:r>
    </w:p>
    <w:p w14:paraId="40D3EF90" w14:textId="77777777" w:rsidR="00BF268A" w:rsidRDefault="00000000">
      <w:r>
        <w:t>4. Cross Validation Strategy</w:t>
      </w:r>
    </w:p>
    <w:p w14:paraId="1D9A2BE0" w14:textId="77777777" w:rsidR="00BF268A" w:rsidRDefault="00000000">
      <w:r>
        <w:t>5. Iteration Results and Improvements</w:t>
      </w:r>
    </w:p>
    <w:p w14:paraId="3E91EB92" w14:textId="77777777" w:rsidR="00BF268A" w:rsidRDefault="00000000">
      <w:r>
        <w:t>6. Failed Attempts and Insights</w:t>
      </w:r>
    </w:p>
    <w:p w14:paraId="7F07068B" w14:textId="77777777" w:rsidR="00BF268A" w:rsidRDefault="00000000">
      <w:r>
        <w:t>7. Final Model Selection</w:t>
      </w:r>
    </w:p>
    <w:p w14:paraId="4B92FFC7" w14:textId="77777777" w:rsidR="00BF268A" w:rsidRDefault="00000000">
      <w:r>
        <w:t>8. Leaderboard Performance</w:t>
      </w:r>
    </w:p>
    <w:p w14:paraId="616B43BE" w14:textId="77777777" w:rsidR="00BF268A" w:rsidRDefault="00000000">
      <w:r>
        <w:t>9. Conclusion and Learnings</w:t>
      </w:r>
    </w:p>
    <w:p w14:paraId="6B12B0AE" w14:textId="77777777" w:rsidR="00BF268A" w:rsidRDefault="00000000">
      <w:r>
        <w:t>Appendix A: Submission Files and Outputs</w:t>
      </w:r>
    </w:p>
    <w:p w14:paraId="4710E930" w14:textId="77777777" w:rsidR="00BF268A" w:rsidRDefault="00000000">
      <w:r>
        <w:br w:type="page"/>
      </w:r>
    </w:p>
    <w:p w14:paraId="6ECEB884" w14:textId="77777777" w:rsidR="00BF268A" w:rsidRDefault="00000000">
      <w:pPr>
        <w:pStyle w:val="Heading1"/>
      </w:pPr>
      <w:r>
        <w:rPr>
          <w:color w:val="0F243E"/>
        </w:rPr>
        <w:lastRenderedPageBreak/>
        <w:t>1. Competition Overview</w:t>
      </w:r>
    </w:p>
    <w:tbl>
      <w:tblPr>
        <w:tblStyle w:val="TableGrid"/>
        <w:tblW w:w="0" w:type="auto"/>
        <w:jc w:val="center"/>
        <w:tblLook w:val="04A0" w:firstRow="1" w:lastRow="0" w:firstColumn="1" w:lastColumn="0" w:noHBand="0" w:noVBand="1"/>
      </w:tblPr>
      <w:tblGrid>
        <w:gridCol w:w="4963"/>
        <w:gridCol w:w="4963"/>
      </w:tblGrid>
      <w:tr w:rsidR="00BF268A" w14:paraId="033D9B4C" w14:textId="77777777">
        <w:trPr>
          <w:jc w:val="center"/>
        </w:trPr>
        <w:tc>
          <w:tcPr>
            <w:tcW w:w="4968" w:type="dxa"/>
            <w:shd w:val="clear" w:color="auto" w:fill="1F4E79"/>
            <w:vAlign w:val="center"/>
          </w:tcPr>
          <w:p w14:paraId="0B89973E" w14:textId="77777777" w:rsidR="00BF268A" w:rsidRDefault="00000000" w:rsidP="00A4674C">
            <w:pPr>
              <w:spacing w:line="480" w:lineRule="auto"/>
            </w:pPr>
            <w:r>
              <w:rPr>
                <w:b/>
                <w:color w:val="FFFFFF"/>
                <w:sz w:val="17"/>
              </w:rPr>
              <w:t>Item</w:t>
            </w:r>
          </w:p>
        </w:tc>
        <w:tc>
          <w:tcPr>
            <w:tcW w:w="4968" w:type="dxa"/>
            <w:shd w:val="clear" w:color="auto" w:fill="1F4E79"/>
            <w:vAlign w:val="center"/>
          </w:tcPr>
          <w:p w14:paraId="387BDF98" w14:textId="77777777" w:rsidR="00BF268A" w:rsidRDefault="00000000" w:rsidP="00A4674C">
            <w:pPr>
              <w:spacing w:line="480" w:lineRule="auto"/>
            </w:pPr>
            <w:r>
              <w:rPr>
                <w:b/>
                <w:color w:val="FFFFFF"/>
                <w:sz w:val="17"/>
              </w:rPr>
              <w:t>Description</w:t>
            </w:r>
          </w:p>
        </w:tc>
      </w:tr>
      <w:tr w:rsidR="00BF268A" w14:paraId="7909973F" w14:textId="77777777">
        <w:trPr>
          <w:jc w:val="center"/>
        </w:trPr>
        <w:tc>
          <w:tcPr>
            <w:tcW w:w="4968" w:type="dxa"/>
            <w:vAlign w:val="center"/>
          </w:tcPr>
          <w:p w14:paraId="6D7B5440" w14:textId="77777777" w:rsidR="00BF268A" w:rsidRDefault="00000000" w:rsidP="00A4674C">
            <w:pPr>
              <w:spacing w:line="480" w:lineRule="auto"/>
            </w:pPr>
            <w:r>
              <w:rPr>
                <w:sz w:val="17"/>
              </w:rPr>
              <w:t>Competition Name</w:t>
            </w:r>
          </w:p>
        </w:tc>
        <w:tc>
          <w:tcPr>
            <w:tcW w:w="4968" w:type="dxa"/>
            <w:vAlign w:val="center"/>
          </w:tcPr>
          <w:p w14:paraId="2F5C0A73" w14:textId="77777777" w:rsidR="00BF268A" w:rsidRDefault="00000000" w:rsidP="00A4674C">
            <w:pPr>
              <w:spacing w:line="480" w:lineRule="auto"/>
            </w:pPr>
            <w:r>
              <w:rPr>
                <w:sz w:val="17"/>
              </w:rPr>
              <w:t>Playground Series - Season 6 Episode 4: Predicting Irrigation Need</w:t>
            </w:r>
          </w:p>
        </w:tc>
      </w:tr>
      <w:tr w:rsidR="00BF268A" w14:paraId="7949A9E7" w14:textId="77777777">
        <w:trPr>
          <w:jc w:val="center"/>
        </w:trPr>
        <w:tc>
          <w:tcPr>
            <w:tcW w:w="4968" w:type="dxa"/>
            <w:vAlign w:val="center"/>
          </w:tcPr>
          <w:p w14:paraId="7FFC31EF" w14:textId="77777777" w:rsidR="00BF268A" w:rsidRDefault="00000000" w:rsidP="00A4674C">
            <w:pPr>
              <w:spacing w:line="480" w:lineRule="auto"/>
            </w:pPr>
            <w:r>
              <w:rPr>
                <w:sz w:val="17"/>
              </w:rPr>
              <w:t>Problem Type</w:t>
            </w:r>
          </w:p>
        </w:tc>
        <w:tc>
          <w:tcPr>
            <w:tcW w:w="4968" w:type="dxa"/>
            <w:vAlign w:val="center"/>
          </w:tcPr>
          <w:p w14:paraId="0914AD51" w14:textId="77777777" w:rsidR="00BF268A" w:rsidRDefault="00000000" w:rsidP="00A4674C">
            <w:pPr>
              <w:spacing w:line="480" w:lineRule="auto"/>
            </w:pPr>
            <w:r>
              <w:rPr>
                <w:sz w:val="17"/>
              </w:rPr>
              <w:t>Multiclass classification</w:t>
            </w:r>
          </w:p>
        </w:tc>
      </w:tr>
      <w:tr w:rsidR="00BF268A" w14:paraId="0D9BD2A3" w14:textId="77777777">
        <w:trPr>
          <w:jc w:val="center"/>
        </w:trPr>
        <w:tc>
          <w:tcPr>
            <w:tcW w:w="4968" w:type="dxa"/>
            <w:vAlign w:val="center"/>
          </w:tcPr>
          <w:p w14:paraId="1A080CF0" w14:textId="77777777" w:rsidR="00BF268A" w:rsidRDefault="00000000" w:rsidP="00A4674C">
            <w:pPr>
              <w:spacing w:line="480" w:lineRule="auto"/>
            </w:pPr>
            <w:r>
              <w:rPr>
                <w:sz w:val="17"/>
              </w:rPr>
              <w:t>Target Variable</w:t>
            </w:r>
          </w:p>
        </w:tc>
        <w:tc>
          <w:tcPr>
            <w:tcW w:w="4968" w:type="dxa"/>
            <w:vAlign w:val="center"/>
          </w:tcPr>
          <w:p w14:paraId="41E51D24" w14:textId="77777777" w:rsidR="00BF268A" w:rsidRDefault="00000000" w:rsidP="00A4674C">
            <w:pPr>
              <w:spacing w:line="480" w:lineRule="auto"/>
            </w:pPr>
            <w:r>
              <w:rPr>
                <w:sz w:val="17"/>
              </w:rPr>
              <w:t>Irrigation_Need</w:t>
            </w:r>
          </w:p>
        </w:tc>
      </w:tr>
      <w:tr w:rsidR="00BF268A" w14:paraId="70B9882F" w14:textId="77777777">
        <w:trPr>
          <w:jc w:val="center"/>
        </w:trPr>
        <w:tc>
          <w:tcPr>
            <w:tcW w:w="4968" w:type="dxa"/>
            <w:vAlign w:val="center"/>
          </w:tcPr>
          <w:p w14:paraId="2DEC618D" w14:textId="77777777" w:rsidR="00BF268A" w:rsidRDefault="00000000" w:rsidP="00A4674C">
            <w:pPr>
              <w:spacing w:line="480" w:lineRule="auto"/>
            </w:pPr>
            <w:r>
              <w:rPr>
                <w:sz w:val="17"/>
              </w:rPr>
              <w:t>Class Labels</w:t>
            </w:r>
          </w:p>
        </w:tc>
        <w:tc>
          <w:tcPr>
            <w:tcW w:w="4968" w:type="dxa"/>
            <w:vAlign w:val="center"/>
          </w:tcPr>
          <w:p w14:paraId="606729C0" w14:textId="77777777" w:rsidR="00BF268A" w:rsidRDefault="00000000" w:rsidP="00A4674C">
            <w:pPr>
              <w:spacing w:line="480" w:lineRule="auto"/>
            </w:pPr>
            <w:r>
              <w:rPr>
                <w:sz w:val="17"/>
              </w:rPr>
              <w:t>Low, Medium, High</w:t>
            </w:r>
          </w:p>
        </w:tc>
      </w:tr>
      <w:tr w:rsidR="00BF268A" w14:paraId="742C9405" w14:textId="77777777">
        <w:trPr>
          <w:jc w:val="center"/>
        </w:trPr>
        <w:tc>
          <w:tcPr>
            <w:tcW w:w="4968" w:type="dxa"/>
            <w:vAlign w:val="center"/>
          </w:tcPr>
          <w:p w14:paraId="18AA6053" w14:textId="77777777" w:rsidR="00BF268A" w:rsidRDefault="00000000" w:rsidP="00A4674C">
            <w:pPr>
              <w:spacing w:line="480" w:lineRule="auto"/>
            </w:pPr>
            <w:r>
              <w:rPr>
                <w:sz w:val="17"/>
              </w:rPr>
              <w:t>Evaluation Metric</w:t>
            </w:r>
          </w:p>
        </w:tc>
        <w:tc>
          <w:tcPr>
            <w:tcW w:w="4968" w:type="dxa"/>
            <w:vAlign w:val="center"/>
          </w:tcPr>
          <w:p w14:paraId="5B3DFD55" w14:textId="77777777" w:rsidR="00BF268A" w:rsidRDefault="00000000" w:rsidP="00A4674C">
            <w:pPr>
              <w:spacing w:line="480" w:lineRule="auto"/>
            </w:pPr>
            <w:r>
              <w:rPr>
                <w:sz w:val="17"/>
              </w:rPr>
              <w:t>Balanced accuracy</w:t>
            </w:r>
          </w:p>
        </w:tc>
      </w:tr>
      <w:tr w:rsidR="00BF268A" w14:paraId="41474117" w14:textId="77777777">
        <w:trPr>
          <w:jc w:val="center"/>
        </w:trPr>
        <w:tc>
          <w:tcPr>
            <w:tcW w:w="4968" w:type="dxa"/>
            <w:vAlign w:val="center"/>
          </w:tcPr>
          <w:p w14:paraId="6D378477" w14:textId="77777777" w:rsidR="00BF268A" w:rsidRDefault="00000000" w:rsidP="00A4674C">
            <w:pPr>
              <w:spacing w:line="480" w:lineRule="auto"/>
            </w:pPr>
            <w:r>
              <w:rPr>
                <w:sz w:val="17"/>
              </w:rPr>
              <w:t>Submission Format</w:t>
            </w:r>
          </w:p>
        </w:tc>
        <w:tc>
          <w:tcPr>
            <w:tcW w:w="4968" w:type="dxa"/>
            <w:vAlign w:val="center"/>
          </w:tcPr>
          <w:p w14:paraId="05E1C4CB" w14:textId="77777777" w:rsidR="00BF268A" w:rsidRDefault="00000000" w:rsidP="00A4674C">
            <w:pPr>
              <w:spacing w:line="480" w:lineRule="auto"/>
            </w:pPr>
            <w:r>
              <w:rPr>
                <w:sz w:val="17"/>
              </w:rPr>
              <w:t>CSV file with columns: id, Irrigation_Need</w:t>
            </w:r>
          </w:p>
        </w:tc>
      </w:tr>
    </w:tbl>
    <w:p w14:paraId="6598E2AC" w14:textId="77777777" w:rsidR="00BF268A" w:rsidRDefault="00BF268A"/>
    <w:p w14:paraId="353CE017" w14:textId="77777777" w:rsidR="00BF268A" w:rsidRDefault="00000000">
      <w:r>
        <w:t>Brief understanding of the dataset: The dataset contains agricultural, soil, crop, weather, and irrigation-related features. The goal is to learn patterns from train.csv and generate predictions for test.csv. The class distribution was imbalanced, with Low and Medium appearing much more frequently than High, so balanced accuracy was the correct metric to optimize.</w:t>
      </w:r>
    </w:p>
    <w:p w14:paraId="7B6D92A4" w14:textId="77777777" w:rsidR="00BF268A" w:rsidRDefault="00000000">
      <w:pPr>
        <w:pStyle w:val="Heading1"/>
      </w:pPr>
      <w:r>
        <w:rPr>
          <w:color w:val="0F243E"/>
        </w:rPr>
        <w:t>2. Data Preprocessing</w:t>
      </w:r>
    </w:p>
    <w:tbl>
      <w:tblPr>
        <w:tblStyle w:val="TableGrid"/>
        <w:tblW w:w="0" w:type="auto"/>
        <w:jc w:val="center"/>
        <w:tblLook w:val="04A0" w:firstRow="1" w:lastRow="0" w:firstColumn="1" w:lastColumn="0" w:noHBand="0" w:noVBand="1"/>
      </w:tblPr>
      <w:tblGrid>
        <w:gridCol w:w="4963"/>
        <w:gridCol w:w="4963"/>
      </w:tblGrid>
      <w:tr w:rsidR="00BF268A" w14:paraId="4E6AB34E" w14:textId="77777777">
        <w:trPr>
          <w:jc w:val="center"/>
        </w:trPr>
        <w:tc>
          <w:tcPr>
            <w:tcW w:w="4968" w:type="dxa"/>
            <w:shd w:val="clear" w:color="auto" w:fill="1F4E79"/>
            <w:vAlign w:val="center"/>
          </w:tcPr>
          <w:p w14:paraId="359F97F0" w14:textId="77777777" w:rsidR="00BF268A" w:rsidRDefault="00000000" w:rsidP="00A4674C">
            <w:pPr>
              <w:spacing w:line="480" w:lineRule="auto"/>
            </w:pPr>
            <w:r>
              <w:rPr>
                <w:b/>
                <w:color w:val="FFFFFF"/>
                <w:sz w:val="17"/>
              </w:rPr>
              <w:t>Requirement</w:t>
            </w:r>
          </w:p>
        </w:tc>
        <w:tc>
          <w:tcPr>
            <w:tcW w:w="4968" w:type="dxa"/>
            <w:shd w:val="clear" w:color="auto" w:fill="1F4E79"/>
            <w:vAlign w:val="center"/>
          </w:tcPr>
          <w:p w14:paraId="46949D7E" w14:textId="77777777" w:rsidR="00BF268A" w:rsidRDefault="00000000" w:rsidP="00A4674C">
            <w:pPr>
              <w:spacing w:line="480" w:lineRule="auto"/>
            </w:pPr>
            <w:r>
              <w:rPr>
                <w:b/>
                <w:color w:val="FFFFFF"/>
                <w:sz w:val="17"/>
              </w:rPr>
              <w:t>Work Done</w:t>
            </w:r>
          </w:p>
        </w:tc>
      </w:tr>
      <w:tr w:rsidR="00BF268A" w14:paraId="37685BFA" w14:textId="77777777">
        <w:trPr>
          <w:jc w:val="center"/>
        </w:trPr>
        <w:tc>
          <w:tcPr>
            <w:tcW w:w="4968" w:type="dxa"/>
            <w:vAlign w:val="center"/>
          </w:tcPr>
          <w:p w14:paraId="6E6D8A94" w14:textId="77777777" w:rsidR="00BF268A" w:rsidRDefault="00000000" w:rsidP="00A4674C">
            <w:pPr>
              <w:spacing w:line="480" w:lineRule="auto"/>
            </w:pPr>
            <w:r>
              <w:rPr>
                <w:sz w:val="17"/>
              </w:rPr>
              <w:t>Missing values handling</w:t>
            </w:r>
          </w:p>
        </w:tc>
        <w:tc>
          <w:tcPr>
            <w:tcW w:w="4968" w:type="dxa"/>
            <w:vAlign w:val="center"/>
          </w:tcPr>
          <w:p w14:paraId="7B6A4866" w14:textId="77777777" w:rsidR="00BF268A" w:rsidRDefault="00000000" w:rsidP="00A4674C">
            <w:pPr>
              <w:spacing w:line="480" w:lineRule="auto"/>
            </w:pPr>
            <w:r>
              <w:rPr>
                <w:sz w:val="17"/>
              </w:rPr>
              <w:t>The dataset was checked for missing values. No missing values were found in the original train.csv columns. Imputation steps were still kept in the pipeline as a safety measure.</w:t>
            </w:r>
          </w:p>
        </w:tc>
      </w:tr>
      <w:tr w:rsidR="00BF268A" w14:paraId="3AB67232" w14:textId="77777777">
        <w:trPr>
          <w:jc w:val="center"/>
        </w:trPr>
        <w:tc>
          <w:tcPr>
            <w:tcW w:w="4968" w:type="dxa"/>
            <w:vAlign w:val="center"/>
          </w:tcPr>
          <w:p w14:paraId="399D6774" w14:textId="77777777" w:rsidR="00BF268A" w:rsidRDefault="00000000" w:rsidP="00A4674C">
            <w:pPr>
              <w:spacing w:line="480" w:lineRule="auto"/>
            </w:pPr>
            <w:r>
              <w:rPr>
                <w:sz w:val="17"/>
              </w:rPr>
              <w:t>Encoding techniques</w:t>
            </w:r>
          </w:p>
        </w:tc>
        <w:tc>
          <w:tcPr>
            <w:tcW w:w="4968" w:type="dxa"/>
            <w:vAlign w:val="center"/>
          </w:tcPr>
          <w:p w14:paraId="66969A9D" w14:textId="77777777" w:rsidR="00BF268A" w:rsidRDefault="00000000" w:rsidP="00A4674C">
            <w:pPr>
              <w:spacing w:line="480" w:lineRule="auto"/>
            </w:pPr>
            <w:r>
              <w:rPr>
                <w:sz w:val="17"/>
              </w:rPr>
              <w:t>Categorical variables such as Soil_Type, Crop_Type, Season, Region, Water_Source, and Mulching_Used were encoded so that models could process them. Later iterations also used combined categorical features.</w:t>
            </w:r>
          </w:p>
        </w:tc>
      </w:tr>
      <w:tr w:rsidR="00BF268A" w14:paraId="1DB6CEBC" w14:textId="77777777">
        <w:trPr>
          <w:jc w:val="center"/>
        </w:trPr>
        <w:tc>
          <w:tcPr>
            <w:tcW w:w="4968" w:type="dxa"/>
            <w:vAlign w:val="center"/>
          </w:tcPr>
          <w:p w14:paraId="0447B6FE" w14:textId="77777777" w:rsidR="00BF268A" w:rsidRDefault="00000000" w:rsidP="00A4674C">
            <w:pPr>
              <w:spacing w:line="480" w:lineRule="auto"/>
            </w:pPr>
            <w:r>
              <w:rPr>
                <w:sz w:val="17"/>
              </w:rPr>
              <w:t>Feature scaling</w:t>
            </w:r>
          </w:p>
        </w:tc>
        <w:tc>
          <w:tcPr>
            <w:tcW w:w="4968" w:type="dxa"/>
            <w:vAlign w:val="center"/>
          </w:tcPr>
          <w:p w14:paraId="4E43E50C" w14:textId="77777777" w:rsidR="00BF268A" w:rsidRDefault="00000000" w:rsidP="00A4674C">
            <w:pPr>
              <w:spacing w:line="480" w:lineRule="auto"/>
            </w:pPr>
            <w:r>
              <w:rPr>
                <w:sz w:val="17"/>
              </w:rPr>
              <w:t>StandardScaler was used for models that need scaling, such as Logistic Regression and K-Means. Tree-based models did not require scaling.</w:t>
            </w:r>
          </w:p>
        </w:tc>
      </w:tr>
      <w:tr w:rsidR="00BF268A" w14:paraId="1138E0B0" w14:textId="77777777">
        <w:trPr>
          <w:jc w:val="center"/>
        </w:trPr>
        <w:tc>
          <w:tcPr>
            <w:tcW w:w="4968" w:type="dxa"/>
            <w:vAlign w:val="center"/>
          </w:tcPr>
          <w:p w14:paraId="0925BFD1" w14:textId="77777777" w:rsidR="00BF268A" w:rsidRDefault="00000000" w:rsidP="00A4674C">
            <w:pPr>
              <w:spacing w:line="480" w:lineRule="auto"/>
            </w:pPr>
            <w:r>
              <w:rPr>
                <w:sz w:val="17"/>
              </w:rPr>
              <w:t>Train-validation split</w:t>
            </w:r>
          </w:p>
        </w:tc>
        <w:tc>
          <w:tcPr>
            <w:tcW w:w="4968" w:type="dxa"/>
            <w:vAlign w:val="center"/>
          </w:tcPr>
          <w:p w14:paraId="083C6D47" w14:textId="77777777" w:rsidR="00BF268A" w:rsidRDefault="00000000" w:rsidP="00A4674C">
            <w:pPr>
              <w:spacing w:line="480" w:lineRule="auto"/>
            </w:pPr>
            <w:r>
              <w:rPr>
                <w:sz w:val="17"/>
              </w:rPr>
              <w:t>An 80-20 stratified split was used so that Low, Medium, and High classes remained represented in both training and validation sets.</w:t>
            </w:r>
          </w:p>
        </w:tc>
      </w:tr>
      <w:tr w:rsidR="00BF268A" w14:paraId="3EDDAAC6" w14:textId="77777777" w:rsidTr="00A4674C">
        <w:trPr>
          <w:trHeight w:val="1068"/>
          <w:jc w:val="center"/>
        </w:trPr>
        <w:tc>
          <w:tcPr>
            <w:tcW w:w="4968" w:type="dxa"/>
            <w:vAlign w:val="center"/>
          </w:tcPr>
          <w:p w14:paraId="4E1073A3" w14:textId="77777777" w:rsidR="00BF268A" w:rsidRDefault="00000000" w:rsidP="00A4674C">
            <w:pPr>
              <w:spacing w:line="480" w:lineRule="auto"/>
            </w:pPr>
            <w:r>
              <w:rPr>
                <w:sz w:val="17"/>
              </w:rPr>
              <w:t>Feature engineering</w:t>
            </w:r>
          </w:p>
        </w:tc>
        <w:tc>
          <w:tcPr>
            <w:tcW w:w="4968" w:type="dxa"/>
            <w:vAlign w:val="center"/>
          </w:tcPr>
          <w:p w14:paraId="68311ACA" w14:textId="7B534E8A" w:rsidR="00BF268A" w:rsidRDefault="00000000" w:rsidP="00A4674C">
            <w:pPr>
              <w:spacing w:line="480" w:lineRule="auto"/>
            </w:pPr>
            <w:r>
              <w:rPr>
                <w:sz w:val="17"/>
              </w:rPr>
              <w:t>Additional features were created</w:t>
            </w:r>
            <w:r w:rsidR="00A4674C">
              <w:rPr>
                <w:sz w:val="17"/>
              </w:rPr>
              <w:t>:</w:t>
            </w:r>
            <w:r>
              <w:rPr>
                <w:sz w:val="17"/>
              </w:rPr>
              <w:t xml:space="preserve"> dryness-related indicators, water availability features, crop/season combinations, and probability-adjustment logic for the minority High class.</w:t>
            </w:r>
          </w:p>
        </w:tc>
      </w:tr>
    </w:tbl>
    <w:p w14:paraId="2054B459" w14:textId="77777777" w:rsidR="00BF268A" w:rsidRDefault="00000000">
      <w:pPr>
        <w:pStyle w:val="Heading1"/>
      </w:pPr>
      <w:r>
        <w:rPr>
          <w:color w:val="0F243E"/>
        </w:rPr>
        <w:lastRenderedPageBreak/>
        <w:t>3. Models Attempted</w:t>
      </w:r>
    </w:p>
    <w:tbl>
      <w:tblPr>
        <w:tblStyle w:val="TableGrid"/>
        <w:tblW w:w="0" w:type="auto"/>
        <w:jc w:val="center"/>
        <w:tblLook w:val="04A0" w:firstRow="1" w:lastRow="0" w:firstColumn="1" w:lastColumn="0" w:noHBand="0" w:noVBand="1"/>
      </w:tblPr>
      <w:tblGrid>
        <w:gridCol w:w="4963"/>
        <w:gridCol w:w="4963"/>
      </w:tblGrid>
      <w:tr w:rsidR="00BF268A" w14:paraId="651661DE" w14:textId="77777777">
        <w:trPr>
          <w:jc w:val="center"/>
        </w:trPr>
        <w:tc>
          <w:tcPr>
            <w:tcW w:w="4968" w:type="dxa"/>
            <w:shd w:val="clear" w:color="auto" w:fill="1F4E79"/>
            <w:vAlign w:val="center"/>
          </w:tcPr>
          <w:p w14:paraId="6C976EDB" w14:textId="77777777" w:rsidR="00BF268A" w:rsidRDefault="00000000" w:rsidP="00A4674C">
            <w:pPr>
              <w:spacing w:line="480" w:lineRule="auto"/>
            </w:pPr>
            <w:r>
              <w:rPr>
                <w:b/>
                <w:color w:val="FFFFFF"/>
                <w:sz w:val="17"/>
              </w:rPr>
              <w:t>Model</w:t>
            </w:r>
          </w:p>
        </w:tc>
        <w:tc>
          <w:tcPr>
            <w:tcW w:w="4968" w:type="dxa"/>
            <w:shd w:val="clear" w:color="auto" w:fill="1F4E79"/>
            <w:vAlign w:val="center"/>
          </w:tcPr>
          <w:p w14:paraId="0884AE10" w14:textId="77777777" w:rsidR="00BF268A" w:rsidRDefault="00000000" w:rsidP="00A4674C">
            <w:pPr>
              <w:spacing w:line="480" w:lineRule="auto"/>
            </w:pPr>
            <w:r>
              <w:rPr>
                <w:b/>
                <w:color w:val="FFFFFF"/>
                <w:sz w:val="17"/>
              </w:rPr>
              <w:t>Purpose / Reason for Trying</w:t>
            </w:r>
          </w:p>
        </w:tc>
      </w:tr>
      <w:tr w:rsidR="00BF268A" w14:paraId="417A4A55" w14:textId="77777777">
        <w:trPr>
          <w:jc w:val="center"/>
        </w:trPr>
        <w:tc>
          <w:tcPr>
            <w:tcW w:w="4968" w:type="dxa"/>
            <w:vAlign w:val="center"/>
          </w:tcPr>
          <w:p w14:paraId="26B57B7C" w14:textId="77777777" w:rsidR="00BF268A" w:rsidRDefault="00000000" w:rsidP="00A4674C">
            <w:pPr>
              <w:spacing w:line="480" w:lineRule="auto"/>
            </w:pPr>
            <w:r>
              <w:rPr>
                <w:sz w:val="17"/>
              </w:rPr>
              <w:t>Decision Tree</w:t>
            </w:r>
          </w:p>
        </w:tc>
        <w:tc>
          <w:tcPr>
            <w:tcW w:w="4968" w:type="dxa"/>
            <w:vAlign w:val="center"/>
          </w:tcPr>
          <w:p w14:paraId="1B4F04DD" w14:textId="77777777" w:rsidR="00BF268A" w:rsidRDefault="00000000" w:rsidP="00A4674C">
            <w:pPr>
              <w:spacing w:line="480" w:lineRule="auto"/>
            </w:pPr>
            <w:r>
              <w:rPr>
                <w:sz w:val="17"/>
              </w:rPr>
              <w:t>Used as a simple supervised tree model and a strong baseline.</w:t>
            </w:r>
          </w:p>
        </w:tc>
      </w:tr>
      <w:tr w:rsidR="00BF268A" w14:paraId="10F90CC8" w14:textId="77777777">
        <w:trPr>
          <w:jc w:val="center"/>
        </w:trPr>
        <w:tc>
          <w:tcPr>
            <w:tcW w:w="4968" w:type="dxa"/>
            <w:vAlign w:val="center"/>
          </w:tcPr>
          <w:p w14:paraId="0B8273A0" w14:textId="77777777" w:rsidR="00BF268A" w:rsidRDefault="00000000" w:rsidP="00A4674C">
            <w:pPr>
              <w:spacing w:line="480" w:lineRule="auto"/>
            </w:pPr>
            <w:r>
              <w:rPr>
                <w:sz w:val="17"/>
              </w:rPr>
              <w:t>Naive Bayes</w:t>
            </w:r>
          </w:p>
        </w:tc>
        <w:tc>
          <w:tcPr>
            <w:tcW w:w="4968" w:type="dxa"/>
            <w:vAlign w:val="center"/>
          </w:tcPr>
          <w:p w14:paraId="269A8550" w14:textId="77777777" w:rsidR="00BF268A" w:rsidRDefault="00000000" w:rsidP="00A4674C">
            <w:pPr>
              <w:spacing w:line="480" w:lineRule="auto"/>
            </w:pPr>
            <w:r>
              <w:rPr>
                <w:sz w:val="17"/>
              </w:rPr>
              <w:t>Used as a fast probabilistic classifier to compare against tree methods.</w:t>
            </w:r>
          </w:p>
        </w:tc>
      </w:tr>
      <w:tr w:rsidR="00BF268A" w14:paraId="5FB311B5" w14:textId="77777777">
        <w:trPr>
          <w:jc w:val="center"/>
        </w:trPr>
        <w:tc>
          <w:tcPr>
            <w:tcW w:w="4968" w:type="dxa"/>
            <w:vAlign w:val="center"/>
          </w:tcPr>
          <w:p w14:paraId="3D6C0968" w14:textId="77777777" w:rsidR="00BF268A" w:rsidRDefault="00000000" w:rsidP="00A4674C">
            <w:pPr>
              <w:spacing w:line="480" w:lineRule="auto"/>
            </w:pPr>
            <w:r>
              <w:rPr>
                <w:sz w:val="17"/>
              </w:rPr>
              <w:t>K-Means as Classifier</w:t>
            </w:r>
          </w:p>
        </w:tc>
        <w:tc>
          <w:tcPr>
            <w:tcW w:w="4968" w:type="dxa"/>
            <w:vAlign w:val="center"/>
          </w:tcPr>
          <w:p w14:paraId="74B1AFD2" w14:textId="77777777" w:rsidR="00BF268A" w:rsidRDefault="00000000" w:rsidP="00A4674C">
            <w:pPr>
              <w:spacing w:line="480" w:lineRule="auto"/>
            </w:pPr>
            <w:r>
              <w:rPr>
                <w:sz w:val="17"/>
              </w:rPr>
              <w:t>Used because the assignment required trying K-Means, although it is naturally unsupervised.</w:t>
            </w:r>
          </w:p>
        </w:tc>
      </w:tr>
      <w:tr w:rsidR="00BF268A" w14:paraId="64CBB9D2" w14:textId="77777777">
        <w:trPr>
          <w:jc w:val="center"/>
        </w:trPr>
        <w:tc>
          <w:tcPr>
            <w:tcW w:w="4968" w:type="dxa"/>
            <w:vAlign w:val="center"/>
          </w:tcPr>
          <w:p w14:paraId="73BB47DC" w14:textId="77777777" w:rsidR="00BF268A" w:rsidRDefault="00000000" w:rsidP="00A4674C">
            <w:pPr>
              <w:spacing w:line="480" w:lineRule="auto"/>
            </w:pPr>
            <w:r>
              <w:rPr>
                <w:sz w:val="17"/>
              </w:rPr>
              <w:t>Logistic Regression</w:t>
            </w:r>
          </w:p>
        </w:tc>
        <w:tc>
          <w:tcPr>
            <w:tcW w:w="4968" w:type="dxa"/>
            <w:vAlign w:val="center"/>
          </w:tcPr>
          <w:p w14:paraId="72C0AD78" w14:textId="77777777" w:rsidR="00BF268A" w:rsidRDefault="00000000" w:rsidP="00A4674C">
            <w:pPr>
              <w:spacing w:line="480" w:lineRule="auto"/>
            </w:pPr>
            <w:r>
              <w:rPr>
                <w:sz w:val="17"/>
              </w:rPr>
              <w:t>Used as a linear supervised classification model.</w:t>
            </w:r>
          </w:p>
        </w:tc>
      </w:tr>
      <w:tr w:rsidR="00BF268A" w14:paraId="4B8164A1" w14:textId="77777777">
        <w:trPr>
          <w:jc w:val="center"/>
        </w:trPr>
        <w:tc>
          <w:tcPr>
            <w:tcW w:w="4968" w:type="dxa"/>
            <w:vAlign w:val="center"/>
          </w:tcPr>
          <w:p w14:paraId="76A49669" w14:textId="77777777" w:rsidR="00BF268A" w:rsidRDefault="00000000" w:rsidP="00A4674C">
            <w:pPr>
              <w:spacing w:line="480" w:lineRule="auto"/>
            </w:pPr>
            <w:r>
              <w:rPr>
                <w:sz w:val="17"/>
              </w:rPr>
              <w:t>HistGradientBoosting</w:t>
            </w:r>
          </w:p>
        </w:tc>
        <w:tc>
          <w:tcPr>
            <w:tcW w:w="4968" w:type="dxa"/>
            <w:vAlign w:val="center"/>
          </w:tcPr>
          <w:p w14:paraId="232B3448" w14:textId="77777777" w:rsidR="00BF268A" w:rsidRDefault="00000000" w:rsidP="00A4674C">
            <w:pPr>
              <w:spacing w:line="480" w:lineRule="auto"/>
            </w:pPr>
            <w:r>
              <w:rPr>
                <w:sz w:val="17"/>
              </w:rPr>
              <w:t>Used as the main advanced model because boosted trees handle nonlinear patterns well.</w:t>
            </w:r>
          </w:p>
        </w:tc>
      </w:tr>
      <w:tr w:rsidR="00BF268A" w14:paraId="786D3BDF" w14:textId="77777777">
        <w:trPr>
          <w:jc w:val="center"/>
        </w:trPr>
        <w:tc>
          <w:tcPr>
            <w:tcW w:w="4968" w:type="dxa"/>
            <w:vAlign w:val="center"/>
          </w:tcPr>
          <w:p w14:paraId="3DFE505A" w14:textId="77777777" w:rsidR="00BF268A" w:rsidRDefault="00000000" w:rsidP="00A4674C">
            <w:pPr>
              <w:spacing w:line="480" w:lineRule="auto"/>
            </w:pPr>
            <w:r>
              <w:rPr>
                <w:sz w:val="17"/>
              </w:rPr>
              <w:t>HistGradientBoosting Ensemble</w:t>
            </w:r>
          </w:p>
        </w:tc>
        <w:tc>
          <w:tcPr>
            <w:tcW w:w="4968" w:type="dxa"/>
            <w:vAlign w:val="center"/>
          </w:tcPr>
          <w:p w14:paraId="605D5AB2" w14:textId="77777777" w:rsidR="00BF268A" w:rsidRDefault="00000000" w:rsidP="00A4674C">
            <w:pPr>
              <w:spacing w:line="480" w:lineRule="auto"/>
            </w:pPr>
            <w:r>
              <w:rPr>
                <w:sz w:val="17"/>
              </w:rPr>
              <w:t>Used in Iteration 4 by combining multiple tuned models and adjusting probabilities for the High class.</w:t>
            </w:r>
          </w:p>
        </w:tc>
      </w:tr>
    </w:tbl>
    <w:p w14:paraId="119ED8B8" w14:textId="77777777" w:rsidR="00BF268A" w:rsidRDefault="00BF268A"/>
    <w:p w14:paraId="15ECC451" w14:textId="77777777" w:rsidR="00BF268A" w:rsidRDefault="00000000">
      <w:pPr>
        <w:pStyle w:val="Heading1"/>
      </w:pPr>
      <w:r>
        <w:rPr>
          <w:color w:val="0F243E"/>
        </w:rPr>
        <w:t>4. Cross Validation Strategy</w:t>
      </w:r>
    </w:p>
    <w:p w14:paraId="3734171E" w14:textId="77777777" w:rsidR="00BF268A" w:rsidRDefault="00000000">
      <w:r>
        <w:t>The main validation method was an 80-20 stratified train-validation split. Balanced accuracy was used because it matches the Kaggle evaluation metric and handles class imbalance better than normal accuracy.</w:t>
      </w:r>
    </w:p>
    <w:p w14:paraId="64679C82" w14:textId="77777777" w:rsidR="00BF268A" w:rsidRDefault="00000000">
      <w:r>
        <w:t>A 5-Fold cross-validation test was also performed during Iteration 1 on the best baseline model. The folds were run on a sample of 150,000 rows to keep the process practical on a local machine.</w:t>
      </w:r>
    </w:p>
    <w:tbl>
      <w:tblPr>
        <w:tblStyle w:val="TableGrid"/>
        <w:tblW w:w="0" w:type="auto"/>
        <w:jc w:val="center"/>
        <w:tblLook w:val="04A0" w:firstRow="1" w:lastRow="0" w:firstColumn="1" w:lastColumn="0" w:noHBand="0" w:noVBand="1"/>
      </w:tblPr>
      <w:tblGrid>
        <w:gridCol w:w="4963"/>
        <w:gridCol w:w="4963"/>
      </w:tblGrid>
      <w:tr w:rsidR="00BF268A" w14:paraId="52FD4782" w14:textId="77777777">
        <w:trPr>
          <w:jc w:val="center"/>
        </w:trPr>
        <w:tc>
          <w:tcPr>
            <w:tcW w:w="4968" w:type="dxa"/>
            <w:shd w:val="clear" w:color="auto" w:fill="1F4E79"/>
            <w:vAlign w:val="center"/>
          </w:tcPr>
          <w:p w14:paraId="75EC136C" w14:textId="77777777" w:rsidR="00BF268A" w:rsidRDefault="00000000" w:rsidP="00A4674C">
            <w:pPr>
              <w:spacing w:line="480" w:lineRule="auto"/>
            </w:pPr>
            <w:r>
              <w:rPr>
                <w:b/>
                <w:color w:val="FFFFFF"/>
                <w:sz w:val="17"/>
              </w:rPr>
              <w:t>Fold</w:t>
            </w:r>
          </w:p>
        </w:tc>
        <w:tc>
          <w:tcPr>
            <w:tcW w:w="4968" w:type="dxa"/>
            <w:shd w:val="clear" w:color="auto" w:fill="1F4E79"/>
            <w:vAlign w:val="center"/>
          </w:tcPr>
          <w:p w14:paraId="7CB1FB29" w14:textId="77777777" w:rsidR="00BF268A" w:rsidRDefault="00000000" w:rsidP="00A4674C">
            <w:pPr>
              <w:spacing w:line="480" w:lineRule="auto"/>
            </w:pPr>
            <w:r>
              <w:rPr>
                <w:b/>
                <w:color w:val="FFFFFF"/>
                <w:sz w:val="17"/>
              </w:rPr>
              <w:t>Balanced Accuracy</w:t>
            </w:r>
          </w:p>
        </w:tc>
      </w:tr>
      <w:tr w:rsidR="00BF268A" w14:paraId="1FA02FEB" w14:textId="77777777">
        <w:trPr>
          <w:jc w:val="center"/>
        </w:trPr>
        <w:tc>
          <w:tcPr>
            <w:tcW w:w="4968" w:type="dxa"/>
            <w:vAlign w:val="center"/>
          </w:tcPr>
          <w:p w14:paraId="59AD2A8E" w14:textId="77777777" w:rsidR="00BF268A" w:rsidRDefault="00000000" w:rsidP="00A4674C">
            <w:pPr>
              <w:spacing w:line="480" w:lineRule="auto"/>
            </w:pPr>
            <w:r>
              <w:rPr>
                <w:sz w:val="17"/>
              </w:rPr>
              <w:t>1</w:t>
            </w:r>
          </w:p>
        </w:tc>
        <w:tc>
          <w:tcPr>
            <w:tcW w:w="4968" w:type="dxa"/>
            <w:vAlign w:val="center"/>
          </w:tcPr>
          <w:p w14:paraId="63466BBD" w14:textId="77777777" w:rsidR="00BF268A" w:rsidRDefault="00000000" w:rsidP="00A4674C">
            <w:pPr>
              <w:spacing w:line="480" w:lineRule="auto"/>
            </w:pPr>
            <w:r>
              <w:rPr>
                <w:sz w:val="17"/>
              </w:rPr>
              <w:t>0.95741</w:t>
            </w:r>
          </w:p>
        </w:tc>
      </w:tr>
      <w:tr w:rsidR="00BF268A" w14:paraId="3AA9B7A5" w14:textId="77777777">
        <w:trPr>
          <w:jc w:val="center"/>
        </w:trPr>
        <w:tc>
          <w:tcPr>
            <w:tcW w:w="4968" w:type="dxa"/>
            <w:vAlign w:val="center"/>
          </w:tcPr>
          <w:p w14:paraId="5F5B0051" w14:textId="77777777" w:rsidR="00BF268A" w:rsidRDefault="00000000" w:rsidP="00A4674C">
            <w:pPr>
              <w:spacing w:line="480" w:lineRule="auto"/>
            </w:pPr>
            <w:r>
              <w:rPr>
                <w:sz w:val="17"/>
              </w:rPr>
              <w:t>2</w:t>
            </w:r>
          </w:p>
        </w:tc>
        <w:tc>
          <w:tcPr>
            <w:tcW w:w="4968" w:type="dxa"/>
            <w:vAlign w:val="center"/>
          </w:tcPr>
          <w:p w14:paraId="41281B3D" w14:textId="77777777" w:rsidR="00BF268A" w:rsidRDefault="00000000" w:rsidP="00A4674C">
            <w:pPr>
              <w:spacing w:line="480" w:lineRule="auto"/>
            </w:pPr>
            <w:r>
              <w:rPr>
                <w:sz w:val="17"/>
              </w:rPr>
              <w:t>0.95650</w:t>
            </w:r>
          </w:p>
        </w:tc>
      </w:tr>
      <w:tr w:rsidR="00BF268A" w14:paraId="6EB0F2CF" w14:textId="77777777">
        <w:trPr>
          <w:jc w:val="center"/>
        </w:trPr>
        <w:tc>
          <w:tcPr>
            <w:tcW w:w="4968" w:type="dxa"/>
            <w:vAlign w:val="center"/>
          </w:tcPr>
          <w:p w14:paraId="1BF70F88" w14:textId="77777777" w:rsidR="00BF268A" w:rsidRDefault="00000000" w:rsidP="00A4674C">
            <w:pPr>
              <w:spacing w:line="480" w:lineRule="auto"/>
            </w:pPr>
            <w:r>
              <w:rPr>
                <w:sz w:val="17"/>
              </w:rPr>
              <w:t>3</w:t>
            </w:r>
          </w:p>
        </w:tc>
        <w:tc>
          <w:tcPr>
            <w:tcW w:w="4968" w:type="dxa"/>
            <w:vAlign w:val="center"/>
          </w:tcPr>
          <w:p w14:paraId="701B9F08" w14:textId="77777777" w:rsidR="00BF268A" w:rsidRDefault="00000000" w:rsidP="00A4674C">
            <w:pPr>
              <w:spacing w:line="480" w:lineRule="auto"/>
            </w:pPr>
            <w:r>
              <w:rPr>
                <w:sz w:val="17"/>
              </w:rPr>
              <w:t>0.96063</w:t>
            </w:r>
          </w:p>
        </w:tc>
      </w:tr>
      <w:tr w:rsidR="00BF268A" w14:paraId="46276AFD" w14:textId="77777777">
        <w:trPr>
          <w:jc w:val="center"/>
        </w:trPr>
        <w:tc>
          <w:tcPr>
            <w:tcW w:w="4968" w:type="dxa"/>
            <w:vAlign w:val="center"/>
          </w:tcPr>
          <w:p w14:paraId="155FE79D" w14:textId="77777777" w:rsidR="00BF268A" w:rsidRDefault="00000000" w:rsidP="00A4674C">
            <w:pPr>
              <w:spacing w:line="480" w:lineRule="auto"/>
            </w:pPr>
            <w:r>
              <w:rPr>
                <w:sz w:val="17"/>
              </w:rPr>
              <w:t>4</w:t>
            </w:r>
          </w:p>
        </w:tc>
        <w:tc>
          <w:tcPr>
            <w:tcW w:w="4968" w:type="dxa"/>
            <w:vAlign w:val="center"/>
          </w:tcPr>
          <w:p w14:paraId="1B45219E" w14:textId="77777777" w:rsidR="00BF268A" w:rsidRDefault="00000000" w:rsidP="00A4674C">
            <w:pPr>
              <w:spacing w:line="480" w:lineRule="auto"/>
            </w:pPr>
            <w:r>
              <w:rPr>
                <w:sz w:val="17"/>
              </w:rPr>
              <w:t>0.96382</w:t>
            </w:r>
          </w:p>
        </w:tc>
      </w:tr>
      <w:tr w:rsidR="00BF268A" w14:paraId="1713E476" w14:textId="77777777">
        <w:trPr>
          <w:jc w:val="center"/>
        </w:trPr>
        <w:tc>
          <w:tcPr>
            <w:tcW w:w="4968" w:type="dxa"/>
            <w:vAlign w:val="center"/>
          </w:tcPr>
          <w:p w14:paraId="7140356A" w14:textId="77777777" w:rsidR="00BF268A" w:rsidRDefault="00000000" w:rsidP="00A4674C">
            <w:pPr>
              <w:spacing w:line="480" w:lineRule="auto"/>
            </w:pPr>
            <w:r>
              <w:rPr>
                <w:sz w:val="17"/>
              </w:rPr>
              <w:t>5</w:t>
            </w:r>
          </w:p>
        </w:tc>
        <w:tc>
          <w:tcPr>
            <w:tcW w:w="4968" w:type="dxa"/>
            <w:vAlign w:val="center"/>
          </w:tcPr>
          <w:p w14:paraId="474E049D" w14:textId="77777777" w:rsidR="00BF268A" w:rsidRDefault="00000000" w:rsidP="00A4674C">
            <w:pPr>
              <w:spacing w:line="480" w:lineRule="auto"/>
            </w:pPr>
            <w:r>
              <w:rPr>
                <w:sz w:val="17"/>
              </w:rPr>
              <w:t>0.96134</w:t>
            </w:r>
          </w:p>
        </w:tc>
      </w:tr>
      <w:tr w:rsidR="00BF268A" w14:paraId="6A808E39" w14:textId="77777777">
        <w:trPr>
          <w:jc w:val="center"/>
        </w:trPr>
        <w:tc>
          <w:tcPr>
            <w:tcW w:w="4968" w:type="dxa"/>
            <w:vAlign w:val="center"/>
          </w:tcPr>
          <w:p w14:paraId="71304C25" w14:textId="77777777" w:rsidR="00BF268A" w:rsidRDefault="00000000" w:rsidP="00A4674C">
            <w:pPr>
              <w:spacing w:line="480" w:lineRule="auto"/>
            </w:pPr>
            <w:r>
              <w:rPr>
                <w:sz w:val="17"/>
              </w:rPr>
              <w:t>Mean</w:t>
            </w:r>
          </w:p>
        </w:tc>
        <w:tc>
          <w:tcPr>
            <w:tcW w:w="4968" w:type="dxa"/>
            <w:vAlign w:val="center"/>
          </w:tcPr>
          <w:p w14:paraId="64E61A01" w14:textId="77777777" w:rsidR="00BF268A" w:rsidRDefault="00000000" w:rsidP="00A4674C">
            <w:pPr>
              <w:spacing w:line="480" w:lineRule="auto"/>
            </w:pPr>
            <w:r>
              <w:rPr>
                <w:sz w:val="17"/>
              </w:rPr>
              <w:t>0.95994</w:t>
            </w:r>
          </w:p>
        </w:tc>
      </w:tr>
      <w:tr w:rsidR="00BF268A" w14:paraId="26414274" w14:textId="77777777">
        <w:trPr>
          <w:jc w:val="center"/>
        </w:trPr>
        <w:tc>
          <w:tcPr>
            <w:tcW w:w="4968" w:type="dxa"/>
            <w:vAlign w:val="center"/>
          </w:tcPr>
          <w:p w14:paraId="60DD1631" w14:textId="77777777" w:rsidR="00BF268A" w:rsidRDefault="00000000" w:rsidP="00A4674C">
            <w:pPr>
              <w:spacing w:line="480" w:lineRule="auto"/>
            </w:pPr>
            <w:r>
              <w:rPr>
                <w:sz w:val="17"/>
              </w:rPr>
              <w:t>Std</w:t>
            </w:r>
          </w:p>
        </w:tc>
        <w:tc>
          <w:tcPr>
            <w:tcW w:w="4968" w:type="dxa"/>
            <w:vAlign w:val="center"/>
          </w:tcPr>
          <w:p w14:paraId="1CA94ED0" w14:textId="77777777" w:rsidR="00BF268A" w:rsidRDefault="00000000" w:rsidP="00A4674C">
            <w:pPr>
              <w:spacing w:line="480" w:lineRule="auto"/>
            </w:pPr>
            <w:r>
              <w:rPr>
                <w:sz w:val="17"/>
              </w:rPr>
              <w:t>0.00267</w:t>
            </w:r>
          </w:p>
        </w:tc>
      </w:tr>
    </w:tbl>
    <w:p w14:paraId="309F1B28" w14:textId="77777777" w:rsidR="00BF268A" w:rsidRDefault="00BF268A"/>
    <w:p w14:paraId="62E19E27" w14:textId="77777777" w:rsidR="00BF268A" w:rsidRDefault="00000000">
      <w:r>
        <w:t>LOOCV observations: Leave-One-Out Cross Validation was not used on the full dataset because the training set has 630,000 rows, making LOOCV computationally impractical. K-Fold validation was more suitable for this dataset size.</w:t>
      </w:r>
    </w:p>
    <w:p w14:paraId="047D2918" w14:textId="77777777" w:rsidR="00BF268A" w:rsidRDefault="00000000">
      <w:pPr>
        <w:pStyle w:val="Heading1"/>
      </w:pPr>
      <w:r>
        <w:rPr>
          <w:color w:val="0F243E"/>
        </w:rPr>
        <w:lastRenderedPageBreak/>
        <w:t>5. Iteration Results and Improvements</w:t>
      </w:r>
    </w:p>
    <w:p w14:paraId="509E38E9" w14:textId="77777777" w:rsidR="00BF268A" w:rsidRDefault="00000000">
      <w:r>
        <w:t>This section records the practical improvement process. Instead of using many screenshots, the main results are summarized in tables and only the final confusion matrix and leaderboard screenshot are included.</w:t>
      </w:r>
    </w:p>
    <w:p w14:paraId="60FA2F83" w14:textId="77777777" w:rsidR="00BF268A" w:rsidRDefault="00000000">
      <w:pPr>
        <w:pStyle w:val="Heading2"/>
      </w:pPr>
      <w:r>
        <w:rPr>
          <w:color w:val="1F4E79"/>
        </w:rPr>
        <w:t>5.1 Iteration 1 - Baseline Models</w:t>
      </w:r>
    </w:p>
    <w:p w14:paraId="78FDB1DE" w14:textId="77777777" w:rsidR="00BF268A" w:rsidRDefault="00000000">
      <w:r>
        <w:t>The first iteration trained multiple required models and selected the best local validation model. This iteration also generated confusion matrices for the required models.</w:t>
      </w:r>
    </w:p>
    <w:tbl>
      <w:tblPr>
        <w:tblStyle w:val="TableGrid"/>
        <w:tblW w:w="0" w:type="auto"/>
        <w:jc w:val="center"/>
        <w:tblLook w:val="04A0" w:firstRow="1" w:lastRow="0" w:firstColumn="1" w:lastColumn="0" w:noHBand="0" w:noVBand="1"/>
      </w:tblPr>
      <w:tblGrid>
        <w:gridCol w:w="2482"/>
        <w:gridCol w:w="2481"/>
        <w:gridCol w:w="2481"/>
        <w:gridCol w:w="2482"/>
      </w:tblGrid>
      <w:tr w:rsidR="00BF268A" w14:paraId="19B387DE" w14:textId="77777777">
        <w:trPr>
          <w:jc w:val="center"/>
        </w:trPr>
        <w:tc>
          <w:tcPr>
            <w:tcW w:w="2484" w:type="dxa"/>
            <w:shd w:val="clear" w:color="auto" w:fill="1F4E79"/>
            <w:vAlign w:val="center"/>
          </w:tcPr>
          <w:p w14:paraId="379D8676" w14:textId="77777777" w:rsidR="00BF268A" w:rsidRDefault="00000000" w:rsidP="00A4674C">
            <w:pPr>
              <w:spacing w:line="360" w:lineRule="auto"/>
            </w:pPr>
            <w:r>
              <w:rPr>
                <w:b/>
                <w:color w:val="FFFFFF"/>
                <w:sz w:val="17"/>
              </w:rPr>
              <w:t>Model</w:t>
            </w:r>
          </w:p>
        </w:tc>
        <w:tc>
          <w:tcPr>
            <w:tcW w:w="2484" w:type="dxa"/>
            <w:shd w:val="clear" w:color="auto" w:fill="1F4E79"/>
            <w:vAlign w:val="center"/>
          </w:tcPr>
          <w:p w14:paraId="313C3D9A" w14:textId="77777777" w:rsidR="00BF268A" w:rsidRDefault="00000000" w:rsidP="00A4674C">
            <w:pPr>
              <w:spacing w:line="360" w:lineRule="auto"/>
            </w:pPr>
            <w:r>
              <w:rPr>
                <w:b/>
                <w:color w:val="FFFFFF"/>
                <w:sz w:val="17"/>
              </w:rPr>
              <w:t>Validation Balanced Accuracy</w:t>
            </w:r>
          </w:p>
        </w:tc>
        <w:tc>
          <w:tcPr>
            <w:tcW w:w="2484" w:type="dxa"/>
            <w:shd w:val="clear" w:color="auto" w:fill="1F4E79"/>
            <w:vAlign w:val="center"/>
          </w:tcPr>
          <w:p w14:paraId="6F140386" w14:textId="77777777" w:rsidR="00BF268A" w:rsidRDefault="00000000" w:rsidP="00A4674C">
            <w:pPr>
              <w:spacing w:line="360" w:lineRule="auto"/>
            </w:pPr>
            <w:r>
              <w:rPr>
                <w:b/>
                <w:color w:val="FFFFFF"/>
                <w:sz w:val="17"/>
              </w:rPr>
              <w:t>Normal Accuracy</w:t>
            </w:r>
          </w:p>
        </w:tc>
        <w:tc>
          <w:tcPr>
            <w:tcW w:w="2484" w:type="dxa"/>
            <w:shd w:val="clear" w:color="auto" w:fill="1F4E79"/>
            <w:vAlign w:val="center"/>
          </w:tcPr>
          <w:p w14:paraId="6DD82FED" w14:textId="77777777" w:rsidR="00BF268A" w:rsidRDefault="00000000" w:rsidP="00A4674C">
            <w:pPr>
              <w:spacing w:line="360" w:lineRule="auto"/>
            </w:pPr>
            <w:r>
              <w:rPr>
                <w:b/>
                <w:color w:val="FFFFFF"/>
                <w:sz w:val="17"/>
              </w:rPr>
              <w:t>Main Insight</w:t>
            </w:r>
          </w:p>
        </w:tc>
      </w:tr>
      <w:tr w:rsidR="00BF268A" w14:paraId="336893EF" w14:textId="77777777">
        <w:trPr>
          <w:jc w:val="center"/>
        </w:trPr>
        <w:tc>
          <w:tcPr>
            <w:tcW w:w="2484" w:type="dxa"/>
            <w:vAlign w:val="center"/>
          </w:tcPr>
          <w:p w14:paraId="1770115D" w14:textId="77777777" w:rsidR="00BF268A" w:rsidRDefault="00000000" w:rsidP="00A4674C">
            <w:pPr>
              <w:spacing w:line="360" w:lineRule="auto"/>
            </w:pPr>
            <w:r>
              <w:rPr>
                <w:sz w:val="17"/>
              </w:rPr>
              <w:t>Decision Tree</w:t>
            </w:r>
          </w:p>
        </w:tc>
        <w:tc>
          <w:tcPr>
            <w:tcW w:w="2484" w:type="dxa"/>
            <w:vAlign w:val="center"/>
          </w:tcPr>
          <w:p w14:paraId="4156DBBA" w14:textId="77777777" w:rsidR="00BF268A" w:rsidRDefault="00000000" w:rsidP="00A4674C">
            <w:pPr>
              <w:spacing w:line="360" w:lineRule="auto"/>
            </w:pPr>
            <w:r>
              <w:rPr>
                <w:sz w:val="17"/>
              </w:rPr>
              <w:t>0.96456</w:t>
            </w:r>
          </w:p>
        </w:tc>
        <w:tc>
          <w:tcPr>
            <w:tcW w:w="2484" w:type="dxa"/>
            <w:vAlign w:val="center"/>
          </w:tcPr>
          <w:p w14:paraId="3C38383A" w14:textId="77777777" w:rsidR="00BF268A" w:rsidRDefault="00000000" w:rsidP="00A4674C">
            <w:pPr>
              <w:spacing w:line="360" w:lineRule="auto"/>
            </w:pPr>
            <w:r>
              <w:rPr>
                <w:sz w:val="17"/>
              </w:rPr>
              <w:t>0.97643</w:t>
            </w:r>
          </w:p>
        </w:tc>
        <w:tc>
          <w:tcPr>
            <w:tcW w:w="2484" w:type="dxa"/>
            <w:vAlign w:val="center"/>
          </w:tcPr>
          <w:p w14:paraId="53D1D1C0" w14:textId="77777777" w:rsidR="00BF268A" w:rsidRDefault="00000000" w:rsidP="00A4674C">
            <w:pPr>
              <w:spacing w:line="360" w:lineRule="auto"/>
            </w:pPr>
            <w:r>
              <w:rPr>
                <w:sz w:val="17"/>
              </w:rPr>
              <w:t>Best baseline model, but may overfit because it is a single tree.</w:t>
            </w:r>
          </w:p>
        </w:tc>
      </w:tr>
      <w:tr w:rsidR="00BF268A" w14:paraId="59325D5E" w14:textId="77777777">
        <w:trPr>
          <w:jc w:val="center"/>
        </w:trPr>
        <w:tc>
          <w:tcPr>
            <w:tcW w:w="2484" w:type="dxa"/>
            <w:vAlign w:val="center"/>
          </w:tcPr>
          <w:p w14:paraId="4E0001DA" w14:textId="77777777" w:rsidR="00BF268A" w:rsidRDefault="00000000" w:rsidP="00A4674C">
            <w:pPr>
              <w:spacing w:line="360" w:lineRule="auto"/>
            </w:pPr>
            <w:r>
              <w:rPr>
                <w:sz w:val="17"/>
              </w:rPr>
              <w:t>HistGradientBoosting Advanced</w:t>
            </w:r>
          </w:p>
        </w:tc>
        <w:tc>
          <w:tcPr>
            <w:tcW w:w="2484" w:type="dxa"/>
            <w:vAlign w:val="center"/>
          </w:tcPr>
          <w:p w14:paraId="7153F3B7" w14:textId="77777777" w:rsidR="00BF268A" w:rsidRDefault="00000000" w:rsidP="00A4674C">
            <w:pPr>
              <w:spacing w:line="360" w:lineRule="auto"/>
            </w:pPr>
            <w:r>
              <w:rPr>
                <w:sz w:val="17"/>
              </w:rPr>
              <w:t>0.96394</w:t>
            </w:r>
          </w:p>
        </w:tc>
        <w:tc>
          <w:tcPr>
            <w:tcW w:w="2484" w:type="dxa"/>
            <w:vAlign w:val="center"/>
          </w:tcPr>
          <w:p w14:paraId="3CB9A66C" w14:textId="77777777" w:rsidR="00BF268A" w:rsidRDefault="00000000" w:rsidP="00A4674C">
            <w:pPr>
              <w:spacing w:line="360" w:lineRule="auto"/>
            </w:pPr>
            <w:r>
              <w:rPr>
                <w:sz w:val="17"/>
              </w:rPr>
              <w:t>0.98463</w:t>
            </w:r>
          </w:p>
        </w:tc>
        <w:tc>
          <w:tcPr>
            <w:tcW w:w="2484" w:type="dxa"/>
            <w:vAlign w:val="center"/>
          </w:tcPr>
          <w:p w14:paraId="3932494A" w14:textId="77777777" w:rsidR="00BF268A" w:rsidRDefault="00000000" w:rsidP="00A4674C">
            <w:pPr>
              <w:spacing w:line="360" w:lineRule="auto"/>
            </w:pPr>
            <w:r>
              <w:rPr>
                <w:sz w:val="17"/>
              </w:rPr>
              <w:t>Very strong advanced model with better generalization potential.</w:t>
            </w:r>
          </w:p>
        </w:tc>
      </w:tr>
      <w:tr w:rsidR="00BF268A" w14:paraId="1271DCAF" w14:textId="77777777">
        <w:trPr>
          <w:jc w:val="center"/>
        </w:trPr>
        <w:tc>
          <w:tcPr>
            <w:tcW w:w="2484" w:type="dxa"/>
            <w:vAlign w:val="center"/>
          </w:tcPr>
          <w:p w14:paraId="7C34D5E8" w14:textId="77777777" w:rsidR="00BF268A" w:rsidRDefault="00000000" w:rsidP="00A4674C">
            <w:pPr>
              <w:spacing w:line="360" w:lineRule="auto"/>
            </w:pPr>
            <w:r>
              <w:rPr>
                <w:sz w:val="17"/>
              </w:rPr>
              <w:t>Logistic Regression</w:t>
            </w:r>
          </w:p>
        </w:tc>
        <w:tc>
          <w:tcPr>
            <w:tcW w:w="2484" w:type="dxa"/>
            <w:vAlign w:val="center"/>
          </w:tcPr>
          <w:p w14:paraId="11FF21AA" w14:textId="77777777" w:rsidR="00BF268A" w:rsidRDefault="00000000" w:rsidP="00A4674C">
            <w:pPr>
              <w:spacing w:line="360" w:lineRule="auto"/>
            </w:pPr>
            <w:r>
              <w:rPr>
                <w:sz w:val="17"/>
              </w:rPr>
              <w:t>0.81166</w:t>
            </w:r>
          </w:p>
        </w:tc>
        <w:tc>
          <w:tcPr>
            <w:tcW w:w="2484" w:type="dxa"/>
            <w:vAlign w:val="center"/>
          </w:tcPr>
          <w:p w14:paraId="03BB3E51" w14:textId="77777777" w:rsidR="00BF268A" w:rsidRDefault="00000000" w:rsidP="00A4674C">
            <w:pPr>
              <w:spacing w:line="360" w:lineRule="auto"/>
            </w:pPr>
            <w:r>
              <w:rPr>
                <w:sz w:val="17"/>
              </w:rPr>
              <w:t>0.81360</w:t>
            </w:r>
          </w:p>
        </w:tc>
        <w:tc>
          <w:tcPr>
            <w:tcW w:w="2484" w:type="dxa"/>
            <w:vAlign w:val="center"/>
          </w:tcPr>
          <w:p w14:paraId="41526ECF" w14:textId="77777777" w:rsidR="00BF268A" w:rsidRDefault="00000000" w:rsidP="00A4674C">
            <w:pPr>
              <w:spacing w:line="360" w:lineRule="auto"/>
            </w:pPr>
            <w:r>
              <w:rPr>
                <w:sz w:val="17"/>
              </w:rPr>
              <w:t>Could not capture nonlinear feature interactions well.</w:t>
            </w:r>
          </w:p>
        </w:tc>
      </w:tr>
      <w:tr w:rsidR="00BF268A" w14:paraId="38C1EF76" w14:textId="77777777">
        <w:trPr>
          <w:jc w:val="center"/>
        </w:trPr>
        <w:tc>
          <w:tcPr>
            <w:tcW w:w="2484" w:type="dxa"/>
            <w:vAlign w:val="center"/>
          </w:tcPr>
          <w:p w14:paraId="352BE51D" w14:textId="77777777" w:rsidR="00BF268A" w:rsidRDefault="00000000" w:rsidP="00A4674C">
            <w:pPr>
              <w:spacing w:line="360" w:lineRule="auto"/>
            </w:pPr>
            <w:r>
              <w:rPr>
                <w:sz w:val="17"/>
              </w:rPr>
              <w:t>Naive Bayes</w:t>
            </w:r>
          </w:p>
        </w:tc>
        <w:tc>
          <w:tcPr>
            <w:tcW w:w="2484" w:type="dxa"/>
            <w:vAlign w:val="center"/>
          </w:tcPr>
          <w:p w14:paraId="70016492" w14:textId="77777777" w:rsidR="00BF268A" w:rsidRDefault="00000000" w:rsidP="00A4674C">
            <w:pPr>
              <w:spacing w:line="360" w:lineRule="auto"/>
            </w:pPr>
            <w:r>
              <w:rPr>
                <w:sz w:val="17"/>
              </w:rPr>
              <w:t>0.69106</w:t>
            </w:r>
          </w:p>
        </w:tc>
        <w:tc>
          <w:tcPr>
            <w:tcW w:w="2484" w:type="dxa"/>
            <w:vAlign w:val="center"/>
          </w:tcPr>
          <w:p w14:paraId="007C297B" w14:textId="77777777" w:rsidR="00BF268A" w:rsidRDefault="00000000" w:rsidP="00A4674C">
            <w:pPr>
              <w:spacing w:line="360" w:lineRule="auto"/>
            </w:pPr>
            <w:r>
              <w:rPr>
                <w:sz w:val="17"/>
              </w:rPr>
              <w:t>0.82752</w:t>
            </w:r>
          </w:p>
        </w:tc>
        <w:tc>
          <w:tcPr>
            <w:tcW w:w="2484" w:type="dxa"/>
            <w:vAlign w:val="center"/>
          </w:tcPr>
          <w:p w14:paraId="365011A6" w14:textId="77777777" w:rsidR="00BF268A" w:rsidRDefault="00000000" w:rsidP="00A4674C">
            <w:pPr>
              <w:spacing w:line="360" w:lineRule="auto"/>
            </w:pPr>
            <w:r>
              <w:rPr>
                <w:sz w:val="17"/>
              </w:rPr>
              <w:t>Feature independence assumption was too simple for this dataset.</w:t>
            </w:r>
          </w:p>
        </w:tc>
      </w:tr>
      <w:tr w:rsidR="00BF268A" w14:paraId="2CAE50A1" w14:textId="77777777">
        <w:trPr>
          <w:jc w:val="center"/>
        </w:trPr>
        <w:tc>
          <w:tcPr>
            <w:tcW w:w="2484" w:type="dxa"/>
            <w:vAlign w:val="center"/>
          </w:tcPr>
          <w:p w14:paraId="030C653A" w14:textId="77777777" w:rsidR="00BF268A" w:rsidRDefault="00000000" w:rsidP="00A4674C">
            <w:pPr>
              <w:spacing w:line="360" w:lineRule="auto"/>
            </w:pPr>
            <w:r>
              <w:rPr>
                <w:sz w:val="17"/>
              </w:rPr>
              <w:t>K-Means as Classifier</w:t>
            </w:r>
          </w:p>
        </w:tc>
        <w:tc>
          <w:tcPr>
            <w:tcW w:w="2484" w:type="dxa"/>
            <w:vAlign w:val="center"/>
          </w:tcPr>
          <w:p w14:paraId="0D941001" w14:textId="77777777" w:rsidR="00BF268A" w:rsidRDefault="00000000" w:rsidP="00A4674C">
            <w:pPr>
              <w:spacing w:line="360" w:lineRule="auto"/>
            </w:pPr>
            <w:r>
              <w:rPr>
                <w:sz w:val="17"/>
              </w:rPr>
              <w:t>0.40413</w:t>
            </w:r>
          </w:p>
        </w:tc>
        <w:tc>
          <w:tcPr>
            <w:tcW w:w="2484" w:type="dxa"/>
            <w:vAlign w:val="center"/>
          </w:tcPr>
          <w:p w14:paraId="0436B71C" w14:textId="77777777" w:rsidR="00BF268A" w:rsidRDefault="00000000" w:rsidP="00A4674C">
            <w:pPr>
              <w:spacing w:line="360" w:lineRule="auto"/>
            </w:pPr>
            <w:r>
              <w:rPr>
                <w:sz w:val="17"/>
              </w:rPr>
              <w:t>0.61726</w:t>
            </w:r>
          </w:p>
        </w:tc>
        <w:tc>
          <w:tcPr>
            <w:tcW w:w="2484" w:type="dxa"/>
            <w:vAlign w:val="center"/>
          </w:tcPr>
          <w:p w14:paraId="421B4EE4" w14:textId="77777777" w:rsidR="00BF268A" w:rsidRDefault="00000000" w:rsidP="00A4674C">
            <w:pPr>
              <w:spacing w:line="360" w:lineRule="auto"/>
            </w:pPr>
            <w:r>
              <w:rPr>
                <w:sz w:val="17"/>
              </w:rPr>
              <w:t>Weak because it does not directly learn class labels.</w:t>
            </w:r>
          </w:p>
        </w:tc>
      </w:tr>
    </w:tbl>
    <w:p w14:paraId="3657F520" w14:textId="77777777" w:rsidR="00BF268A" w:rsidRDefault="00BF268A"/>
    <w:tbl>
      <w:tblPr>
        <w:tblStyle w:val="TableGrid"/>
        <w:tblW w:w="0" w:type="auto"/>
        <w:jc w:val="center"/>
        <w:tblLook w:val="04A0" w:firstRow="1" w:lastRow="0" w:firstColumn="1" w:lastColumn="0" w:noHBand="0" w:noVBand="1"/>
      </w:tblPr>
      <w:tblGrid>
        <w:gridCol w:w="4962"/>
        <w:gridCol w:w="4964"/>
      </w:tblGrid>
      <w:tr w:rsidR="00BF268A" w14:paraId="7BD665DB" w14:textId="77777777">
        <w:trPr>
          <w:jc w:val="center"/>
        </w:trPr>
        <w:tc>
          <w:tcPr>
            <w:tcW w:w="4968" w:type="dxa"/>
            <w:shd w:val="clear" w:color="auto" w:fill="1F4E79"/>
            <w:vAlign w:val="center"/>
          </w:tcPr>
          <w:p w14:paraId="67638EC9" w14:textId="77777777" w:rsidR="00BF268A" w:rsidRDefault="00000000" w:rsidP="00A4674C">
            <w:pPr>
              <w:spacing w:line="360" w:lineRule="auto"/>
            </w:pPr>
            <w:r>
              <w:rPr>
                <w:b/>
                <w:color w:val="FFFFFF"/>
                <w:sz w:val="17"/>
              </w:rPr>
              <w:t>Kaggle Output</w:t>
            </w:r>
          </w:p>
        </w:tc>
        <w:tc>
          <w:tcPr>
            <w:tcW w:w="4968" w:type="dxa"/>
            <w:shd w:val="clear" w:color="auto" w:fill="1F4E79"/>
            <w:vAlign w:val="center"/>
          </w:tcPr>
          <w:p w14:paraId="71699DC4" w14:textId="77777777" w:rsidR="00BF268A" w:rsidRDefault="00000000" w:rsidP="00A4674C">
            <w:pPr>
              <w:spacing w:line="360" w:lineRule="auto"/>
            </w:pPr>
            <w:r>
              <w:rPr>
                <w:b/>
                <w:color w:val="FFFFFF"/>
                <w:sz w:val="17"/>
              </w:rPr>
              <w:t>Value</w:t>
            </w:r>
          </w:p>
        </w:tc>
      </w:tr>
      <w:tr w:rsidR="00BF268A" w14:paraId="2ECD2893" w14:textId="77777777">
        <w:trPr>
          <w:jc w:val="center"/>
        </w:trPr>
        <w:tc>
          <w:tcPr>
            <w:tcW w:w="4968" w:type="dxa"/>
            <w:vAlign w:val="center"/>
          </w:tcPr>
          <w:p w14:paraId="6B0E73EC" w14:textId="77777777" w:rsidR="00BF268A" w:rsidRDefault="00000000" w:rsidP="00A4674C">
            <w:pPr>
              <w:spacing w:line="360" w:lineRule="auto"/>
            </w:pPr>
            <w:r>
              <w:rPr>
                <w:sz w:val="17"/>
              </w:rPr>
              <w:t>Submission file</w:t>
            </w:r>
          </w:p>
        </w:tc>
        <w:tc>
          <w:tcPr>
            <w:tcW w:w="4968" w:type="dxa"/>
            <w:vAlign w:val="center"/>
          </w:tcPr>
          <w:p w14:paraId="24821E32" w14:textId="77777777" w:rsidR="00BF268A" w:rsidRDefault="00000000" w:rsidP="00A4674C">
            <w:pPr>
              <w:spacing w:line="360" w:lineRule="auto"/>
            </w:pPr>
            <w:r>
              <w:rPr>
                <w:sz w:val="17"/>
              </w:rPr>
              <w:t>outputs_iter1/submission.csv</w:t>
            </w:r>
          </w:p>
        </w:tc>
      </w:tr>
      <w:tr w:rsidR="00BF268A" w14:paraId="10319FA2" w14:textId="77777777">
        <w:trPr>
          <w:jc w:val="center"/>
        </w:trPr>
        <w:tc>
          <w:tcPr>
            <w:tcW w:w="4968" w:type="dxa"/>
            <w:vAlign w:val="center"/>
          </w:tcPr>
          <w:p w14:paraId="0F9A6307" w14:textId="77777777" w:rsidR="00BF268A" w:rsidRDefault="00000000" w:rsidP="00A4674C">
            <w:pPr>
              <w:spacing w:line="360" w:lineRule="auto"/>
            </w:pPr>
            <w:r>
              <w:rPr>
                <w:sz w:val="17"/>
              </w:rPr>
              <w:t>Public score</w:t>
            </w:r>
          </w:p>
        </w:tc>
        <w:tc>
          <w:tcPr>
            <w:tcW w:w="4968" w:type="dxa"/>
            <w:vAlign w:val="center"/>
          </w:tcPr>
          <w:p w14:paraId="30D5ABEE" w14:textId="77777777" w:rsidR="00BF268A" w:rsidRDefault="00000000" w:rsidP="00A4674C">
            <w:pPr>
              <w:spacing w:line="360" w:lineRule="auto"/>
            </w:pPr>
            <w:r>
              <w:rPr>
                <w:sz w:val="17"/>
              </w:rPr>
              <w:t>0.96160</w:t>
            </w:r>
          </w:p>
        </w:tc>
      </w:tr>
      <w:tr w:rsidR="00BF268A" w14:paraId="01953A2C" w14:textId="77777777">
        <w:trPr>
          <w:jc w:val="center"/>
        </w:trPr>
        <w:tc>
          <w:tcPr>
            <w:tcW w:w="4968" w:type="dxa"/>
            <w:vAlign w:val="center"/>
          </w:tcPr>
          <w:p w14:paraId="5AC5B8FB" w14:textId="77777777" w:rsidR="00BF268A" w:rsidRDefault="00000000" w:rsidP="00A4674C">
            <w:pPr>
              <w:spacing w:line="360" w:lineRule="auto"/>
            </w:pPr>
            <w:r>
              <w:rPr>
                <w:sz w:val="17"/>
              </w:rPr>
              <w:t>Observation</w:t>
            </w:r>
          </w:p>
        </w:tc>
        <w:tc>
          <w:tcPr>
            <w:tcW w:w="4968" w:type="dxa"/>
            <w:vAlign w:val="center"/>
          </w:tcPr>
          <w:p w14:paraId="6E5658B0" w14:textId="77777777" w:rsidR="00BF268A" w:rsidRDefault="00000000" w:rsidP="00A4674C">
            <w:pPr>
              <w:spacing w:line="360" w:lineRule="auto"/>
            </w:pPr>
            <w:r>
              <w:rPr>
                <w:sz w:val="17"/>
              </w:rPr>
              <w:t>Good first valid submission, but room for improvement.</w:t>
            </w:r>
          </w:p>
        </w:tc>
      </w:tr>
    </w:tbl>
    <w:p w14:paraId="54E5628E" w14:textId="77777777" w:rsidR="00BF268A" w:rsidRDefault="00BF268A"/>
    <w:p w14:paraId="7F02C0BE" w14:textId="77777777" w:rsidR="00BF268A" w:rsidRDefault="00000000">
      <w:pPr>
        <w:pStyle w:val="Heading2"/>
      </w:pPr>
      <w:r>
        <w:rPr>
          <w:color w:val="1F4E79"/>
        </w:rPr>
        <w:t>5.2 Iteration 2 - Tuned HistGradientBoosting</w:t>
      </w:r>
    </w:p>
    <w:p w14:paraId="27A9388E" w14:textId="77777777" w:rsidR="00BF268A" w:rsidRDefault="00000000">
      <w:r>
        <w:t>The second iteration moved from a single Decision Tree to a tuned HistGradientBoosting classifier. This improved local validation balanced accuracy and the Kaggle score.</w:t>
      </w:r>
    </w:p>
    <w:tbl>
      <w:tblPr>
        <w:tblStyle w:val="TableGrid"/>
        <w:tblW w:w="0" w:type="auto"/>
        <w:jc w:val="center"/>
        <w:tblLook w:val="04A0" w:firstRow="1" w:lastRow="0" w:firstColumn="1" w:lastColumn="0" w:noHBand="0" w:noVBand="1"/>
      </w:tblPr>
      <w:tblGrid>
        <w:gridCol w:w="3310"/>
        <w:gridCol w:w="3308"/>
        <w:gridCol w:w="3308"/>
      </w:tblGrid>
      <w:tr w:rsidR="00BF268A" w14:paraId="16B36B23" w14:textId="77777777">
        <w:trPr>
          <w:jc w:val="center"/>
        </w:trPr>
        <w:tc>
          <w:tcPr>
            <w:tcW w:w="3312" w:type="dxa"/>
            <w:shd w:val="clear" w:color="auto" w:fill="1F4E79"/>
            <w:vAlign w:val="center"/>
          </w:tcPr>
          <w:p w14:paraId="21EB590F" w14:textId="77777777" w:rsidR="00BF268A" w:rsidRDefault="00000000" w:rsidP="00A4674C">
            <w:pPr>
              <w:spacing w:line="360" w:lineRule="auto"/>
            </w:pPr>
            <w:r>
              <w:rPr>
                <w:b/>
                <w:color w:val="FFFFFF"/>
                <w:sz w:val="17"/>
              </w:rPr>
              <w:t>Model</w:t>
            </w:r>
          </w:p>
        </w:tc>
        <w:tc>
          <w:tcPr>
            <w:tcW w:w="3312" w:type="dxa"/>
            <w:shd w:val="clear" w:color="auto" w:fill="1F4E79"/>
            <w:vAlign w:val="center"/>
          </w:tcPr>
          <w:p w14:paraId="5CC45423" w14:textId="77777777" w:rsidR="00BF268A" w:rsidRDefault="00000000" w:rsidP="00A4674C">
            <w:pPr>
              <w:spacing w:line="360" w:lineRule="auto"/>
            </w:pPr>
            <w:r>
              <w:rPr>
                <w:b/>
                <w:color w:val="FFFFFF"/>
                <w:sz w:val="17"/>
              </w:rPr>
              <w:t>Validation Balanced Accuracy</w:t>
            </w:r>
          </w:p>
        </w:tc>
        <w:tc>
          <w:tcPr>
            <w:tcW w:w="3312" w:type="dxa"/>
            <w:shd w:val="clear" w:color="auto" w:fill="1F4E79"/>
            <w:vAlign w:val="center"/>
          </w:tcPr>
          <w:p w14:paraId="72DCABB0" w14:textId="77777777" w:rsidR="00BF268A" w:rsidRDefault="00000000" w:rsidP="00A4674C">
            <w:pPr>
              <w:spacing w:line="360" w:lineRule="auto"/>
            </w:pPr>
            <w:r>
              <w:rPr>
                <w:b/>
                <w:color w:val="FFFFFF"/>
                <w:sz w:val="17"/>
              </w:rPr>
              <w:t>Normal Accuracy</w:t>
            </w:r>
          </w:p>
        </w:tc>
      </w:tr>
      <w:tr w:rsidR="00BF268A" w14:paraId="4DCBB74F" w14:textId="77777777">
        <w:trPr>
          <w:jc w:val="center"/>
        </w:trPr>
        <w:tc>
          <w:tcPr>
            <w:tcW w:w="3312" w:type="dxa"/>
            <w:vAlign w:val="center"/>
          </w:tcPr>
          <w:p w14:paraId="7C21DC47" w14:textId="77777777" w:rsidR="00BF268A" w:rsidRDefault="00000000" w:rsidP="00A4674C">
            <w:pPr>
              <w:spacing w:line="360" w:lineRule="auto"/>
            </w:pPr>
            <w:r>
              <w:rPr>
                <w:sz w:val="17"/>
              </w:rPr>
              <w:t>HistGradientBoosting Tuned V2</w:t>
            </w:r>
          </w:p>
        </w:tc>
        <w:tc>
          <w:tcPr>
            <w:tcW w:w="3312" w:type="dxa"/>
            <w:vAlign w:val="center"/>
          </w:tcPr>
          <w:p w14:paraId="3A0C8355" w14:textId="77777777" w:rsidR="00BF268A" w:rsidRDefault="00000000" w:rsidP="00A4674C">
            <w:pPr>
              <w:spacing w:line="360" w:lineRule="auto"/>
            </w:pPr>
            <w:r>
              <w:rPr>
                <w:sz w:val="17"/>
              </w:rPr>
              <w:t>0.97017</w:t>
            </w:r>
          </w:p>
        </w:tc>
        <w:tc>
          <w:tcPr>
            <w:tcW w:w="3312" w:type="dxa"/>
            <w:vAlign w:val="center"/>
          </w:tcPr>
          <w:p w14:paraId="0D173151" w14:textId="77777777" w:rsidR="00BF268A" w:rsidRDefault="00000000" w:rsidP="00A4674C">
            <w:pPr>
              <w:spacing w:line="360" w:lineRule="auto"/>
            </w:pPr>
            <w:r>
              <w:rPr>
                <w:sz w:val="17"/>
              </w:rPr>
              <w:t>0.98294</w:t>
            </w:r>
          </w:p>
        </w:tc>
      </w:tr>
      <w:tr w:rsidR="00BF268A" w14:paraId="5FA0F3DB" w14:textId="77777777">
        <w:trPr>
          <w:jc w:val="center"/>
        </w:trPr>
        <w:tc>
          <w:tcPr>
            <w:tcW w:w="3312" w:type="dxa"/>
            <w:vAlign w:val="center"/>
          </w:tcPr>
          <w:p w14:paraId="1B442519" w14:textId="77777777" w:rsidR="00BF268A" w:rsidRDefault="00000000" w:rsidP="00A4674C">
            <w:pPr>
              <w:spacing w:line="360" w:lineRule="auto"/>
            </w:pPr>
            <w:r>
              <w:rPr>
                <w:sz w:val="17"/>
              </w:rPr>
              <w:t>Decision Tree</w:t>
            </w:r>
          </w:p>
        </w:tc>
        <w:tc>
          <w:tcPr>
            <w:tcW w:w="3312" w:type="dxa"/>
            <w:vAlign w:val="center"/>
          </w:tcPr>
          <w:p w14:paraId="204FE9EE" w14:textId="77777777" w:rsidR="00BF268A" w:rsidRDefault="00000000" w:rsidP="00A4674C">
            <w:pPr>
              <w:spacing w:line="360" w:lineRule="auto"/>
            </w:pPr>
            <w:r>
              <w:rPr>
                <w:sz w:val="17"/>
              </w:rPr>
              <w:t>0.96456</w:t>
            </w:r>
          </w:p>
        </w:tc>
        <w:tc>
          <w:tcPr>
            <w:tcW w:w="3312" w:type="dxa"/>
            <w:vAlign w:val="center"/>
          </w:tcPr>
          <w:p w14:paraId="34CE0BA1" w14:textId="77777777" w:rsidR="00BF268A" w:rsidRDefault="00000000" w:rsidP="00A4674C">
            <w:pPr>
              <w:spacing w:line="360" w:lineRule="auto"/>
            </w:pPr>
            <w:r>
              <w:rPr>
                <w:sz w:val="17"/>
              </w:rPr>
              <w:t>0.97643</w:t>
            </w:r>
          </w:p>
        </w:tc>
      </w:tr>
      <w:tr w:rsidR="00BF268A" w14:paraId="47B33E6A" w14:textId="77777777">
        <w:trPr>
          <w:jc w:val="center"/>
        </w:trPr>
        <w:tc>
          <w:tcPr>
            <w:tcW w:w="3312" w:type="dxa"/>
            <w:vAlign w:val="center"/>
          </w:tcPr>
          <w:p w14:paraId="3CB806A1" w14:textId="77777777" w:rsidR="00BF268A" w:rsidRDefault="00000000" w:rsidP="00A4674C">
            <w:pPr>
              <w:spacing w:line="360" w:lineRule="auto"/>
            </w:pPr>
            <w:r>
              <w:rPr>
                <w:sz w:val="17"/>
              </w:rPr>
              <w:t>HistGradientBoosting Advanced</w:t>
            </w:r>
          </w:p>
        </w:tc>
        <w:tc>
          <w:tcPr>
            <w:tcW w:w="3312" w:type="dxa"/>
            <w:vAlign w:val="center"/>
          </w:tcPr>
          <w:p w14:paraId="7AE321CE" w14:textId="77777777" w:rsidR="00BF268A" w:rsidRDefault="00000000" w:rsidP="00A4674C">
            <w:pPr>
              <w:spacing w:line="360" w:lineRule="auto"/>
            </w:pPr>
            <w:r>
              <w:rPr>
                <w:sz w:val="17"/>
              </w:rPr>
              <w:t>0.96394</w:t>
            </w:r>
          </w:p>
        </w:tc>
        <w:tc>
          <w:tcPr>
            <w:tcW w:w="3312" w:type="dxa"/>
            <w:vAlign w:val="center"/>
          </w:tcPr>
          <w:p w14:paraId="7694DB70" w14:textId="77777777" w:rsidR="00BF268A" w:rsidRDefault="00000000" w:rsidP="00A4674C">
            <w:pPr>
              <w:spacing w:line="360" w:lineRule="auto"/>
            </w:pPr>
            <w:r>
              <w:rPr>
                <w:sz w:val="17"/>
              </w:rPr>
              <w:t>0.98463</w:t>
            </w:r>
          </w:p>
        </w:tc>
      </w:tr>
    </w:tbl>
    <w:p w14:paraId="426E438C" w14:textId="77777777" w:rsidR="00BF268A" w:rsidRDefault="00BF268A"/>
    <w:tbl>
      <w:tblPr>
        <w:tblStyle w:val="TableGrid"/>
        <w:tblW w:w="0" w:type="auto"/>
        <w:jc w:val="center"/>
        <w:tblLook w:val="04A0" w:firstRow="1" w:lastRow="0" w:firstColumn="1" w:lastColumn="0" w:noHBand="0" w:noVBand="1"/>
      </w:tblPr>
      <w:tblGrid>
        <w:gridCol w:w="4962"/>
        <w:gridCol w:w="4964"/>
      </w:tblGrid>
      <w:tr w:rsidR="00BF268A" w14:paraId="564A1295" w14:textId="77777777">
        <w:trPr>
          <w:jc w:val="center"/>
        </w:trPr>
        <w:tc>
          <w:tcPr>
            <w:tcW w:w="4968" w:type="dxa"/>
            <w:shd w:val="clear" w:color="auto" w:fill="1F4E79"/>
            <w:vAlign w:val="center"/>
          </w:tcPr>
          <w:p w14:paraId="1B221FF0" w14:textId="77777777" w:rsidR="00BF268A" w:rsidRDefault="00000000" w:rsidP="00A4674C">
            <w:pPr>
              <w:spacing w:line="360" w:lineRule="auto"/>
            </w:pPr>
            <w:r>
              <w:rPr>
                <w:b/>
                <w:color w:val="FFFFFF"/>
                <w:sz w:val="17"/>
              </w:rPr>
              <w:t>Kaggle Output</w:t>
            </w:r>
          </w:p>
        </w:tc>
        <w:tc>
          <w:tcPr>
            <w:tcW w:w="4968" w:type="dxa"/>
            <w:shd w:val="clear" w:color="auto" w:fill="1F4E79"/>
            <w:vAlign w:val="center"/>
          </w:tcPr>
          <w:p w14:paraId="072FF802" w14:textId="77777777" w:rsidR="00BF268A" w:rsidRDefault="00000000" w:rsidP="00A4674C">
            <w:pPr>
              <w:spacing w:line="360" w:lineRule="auto"/>
            </w:pPr>
            <w:r>
              <w:rPr>
                <w:b/>
                <w:color w:val="FFFFFF"/>
                <w:sz w:val="17"/>
              </w:rPr>
              <w:t>Value</w:t>
            </w:r>
          </w:p>
        </w:tc>
      </w:tr>
      <w:tr w:rsidR="00BF268A" w14:paraId="5408D58F" w14:textId="77777777">
        <w:trPr>
          <w:jc w:val="center"/>
        </w:trPr>
        <w:tc>
          <w:tcPr>
            <w:tcW w:w="4968" w:type="dxa"/>
            <w:vAlign w:val="center"/>
          </w:tcPr>
          <w:p w14:paraId="72B7BE42" w14:textId="77777777" w:rsidR="00BF268A" w:rsidRDefault="00000000" w:rsidP="00A4674C">
            <w:pPr>
              <w:spacing w:line="360" w:lineRule="auto"/>
            </w:pPr>
            <w:r>
              <w:rPr>
                <w:sz w:val="17"/>
              </w:rPr>
              <w:t>Submission file</w:t>
            </w:r>
          </w:p>
        </w:tc>
        <w:tc>
          <w:tcPr>
            <w:tcW w:w="4968" w:type="dxa"/>
            <w:vAlign w:val="center"/>
          </w:tcPr>
          <w:p w14:paraId="0E0AEBE8" w14:textId="77777777" w:rsidR="00BF268A" w:rsidRDefault="00000000" w:rsidP="00A4674C">
            <w:pPr>
              <w:spacing w:line="360" w:lineRule="auto"/>
            </w:pPr>
            <w:r>
              <w:rPr>
                <w:sz w:val="17"/>
              </w:rPr>
              <w:t>outputs_iter2_safe/submission.csv</w:t>
            </w:r>
          </w:p>
        </w:tc>
      </w:tr>
      <w:tr w:rsidR="00BF268A" w14:paraId="4741FA38" w14:textId="77777777">
        <w:trPr>
          <w:jc w:val="center"/>
        </w:trPr>
        <w:tc>
          <w:tcPr>
            <w:tcW w:w="4968" w:type="dxa"/>
            <w:vAlign w:val="center"/>
          </w:tcPr>
          <w:p w14:paraId="71F5A437" w14:textId="77777777" w:rsidR="00BF268A" w:rsidRDefault="00000000" w:rsidP="00A4674C">
            <w:pPr>
              <w:spacing w:line="360" w:lineRule="auto"/>
            </w:pPr>
            <w:r>
              <w:rPr>
                <w:sz w:val="17"/>
              </w:rPr>
              <w:t>Public score</w:t>
            </w:r>
          </w:p>
        </w:tc>
        <w:tc>
          <w:tcPr>
            <w:tcW w:w="4968" w:type="dxa"/>
            <w:vAlign w:val="center"/>
          </w:tcPr>
          <w:p w14:paraId="77A9C6F1" w14:textId="77777777" w:rsidR="00BF268A" w:rsidRDefault="00000000" w:rsidP="00A4674C">
            <w:pPr>
              <w:spacing w:line="360" w:lineRule="auto"/>
            </w:pPr>
            <w:r>
              <w:rPr>
                <w:sz w:val="17"/>
              </w:rPr>
              <w:t>0.96622</w:t>
            </w:r>
          </w:p>
        </w:tc>
      </w:tr>
      <w:tr w:rsidR="00BF268A" w14:paraId="7A3E58CF" w14:textId="77777777">
        <w:trPr>
          <w:jc w:val="center"/>
        </w:trPr>
        <w:tc>
          <w:tcPr>
            <w:tcW w:w="4968" w:type="dxa"/>
            <w:vAlign w:val="center"/>
          </w:tcPr>
          <w:p w14:paraId="49291B1F" w14:textId="77777777" w:rsidR="00BF268A" w:rsidRDefault="00000000" w:rsidP="00A4674C">
            <w:pPr>
              <w:spacing w:line="360" w:lineRule="auto"/>
            </w:pPr>
            <w:r>
              <w:rPr>
                <w:sz w:val="17"/>
              </w:rPr>
              <w:t>Improvement over Iteration 1</w:t>
            </w:r>
          </w:p>
        </w:tc>
        <w:tc>
          <w:tcPr>
            <w:tcW w:w="4968" w:type="dxa"/>
            <w:vAlign w:val="center"/>
          </w:tcPr>
          <w:p w14:paraId="490259DD" w14:textId="77777777" w:rsidR="00BF268A" w:rsidRDefault="00000000" w:rsidP="00A4674C">
            <w:pPr>
              <w:spacing w:line="360" w:lineRule="auto"/>
            </w:pPr>
            <w:r>
              <w:rPr>
                <w:sz w:val="17"/>
              </w:rPr>
              <w:t>+0.00462</w:t>
            </w:r>
          </w:p>
        </w:tc>
      </w:tr>
    </w:tbl>
    <w:p w14:paraId="44E2021F" w14:textId="77777777" w:rsidR="00BF268A" w:rsidRDefault="00BF268A"/>
    <w:p w14:paraId="2D784218" w14:textId="77777777" w:rsidR="00BF268A" w:rsidRDefault="00000000">
      <w:pPr>
        <w:pStyle w:val="Heading2"/>
      </w:pPr>
      <w:r>
        <w:rPr>
          <w:color w:val="1F4E79"/>
        </w:rPr>
        <w:t>5.3 Iteration 3 - Feature Engineering and Probability Adjustment</w:t>
      </w:r>
    </w:p>
    <w:p w14:paraId="798C5C98" w14:textId="77777777" w:rsidR="00BF268A" w:rsidRDefault="00000000">
      <w:r>
        <w:t>The third iteration added more engineered features and class-probability multipliers. Since the High class was underrepresented, probability adjustment was tested to improve balanced accuracy.</w:t>
      </w:r>
    </w:p>
    <w:tbl>
      <w:tblPr>
        <w:tblStyle w:val="TableGrid"/>
        <w:tblW w:w="0" w:type="auto"/>
        <w:jc w:val="center"/>
        <w:tblLook w:val="04A0" w:firstRow="1" w:lastRow="0" w:firstColumn="1" w:lastColumn="0" w:noHBand="0" w:noVBand="1"/>
      </w:tblPr>
      <w:tblGrid>
        <w:gridCol w:w="2482"/>
        <w:gridCol w:w="2481"/>
        <w:gridCol w:w="2481"/>
        <w:gridCol w:w="2482"/>
      </w:tblGrid>
      <w:tr w:rsidR="00BF268A" w14:paraId="627E1E85" w14:textId="77777777">
        <w:trPr>
          <w:jc w:val="center"/>
        </w:trPr>
        <w:tc>
          <w:tcPr>
            <w:tcW w:w="2484" w:type="dxa"/>
            <w:shd w:val="clear" w:color="auto" w:fill="1F4E79"/>
            <w:vAlign w:val="center"/>
          </w:tcPr>
          <w:p w14:paraId="18C9372C" w14:textId="77777777" w:rsidR="00BF268A" w:rsidRDefault="00000000" w:rsidP="00A4674C">
            <w:pPr>
              <w:spacing w:line="360" w:lineRule="auto"/>
            </w:pPr>
            <w:r>
              <w:rPr>
                <w:b/>
                <w:color w:val="FFFFFF"/>
                <w:sz w:val="17"/>
              </w:rPr>
              <w:t>Model</w:t>
            </w:r>
          </w:p>
        </w:tc>
        <w:tc>
          <w:tcPr>
            <w:tcW w:w="2484" w:type="dxa"/>
            <w:shd w:val="clear" w:color="auto" w:fill="1F4E79"/>
            <w:vAlign w:val="center"/>
          </w:tcPr>
          <w:p w14:paraId="7A564183" w14:textId="77777777" w:rsidR="00BF268A" w:rsidRDefault="00000000" w:rsidP="00A4674C">
            <w:pPr>
              <w:spacing w:line="360" w:lineRule="auto"/>
            </w:pPr>
            <w:r>
              <w:rPr>
                <w:b/>
                <w:color w:val="FFFFFF"/>
                <w:sz w:val="17"/>
              </w:rPr>
              <w:t>Normal Balanced Accuracy</w:t>
            </w:r>
          </w:p>
        </w:tc>
        <w:tc>
          <w:tcPr>
            <w:tcW w:w="2484" w:type="dxa"/>
            <w:shd w:val="clear" w:color="auto" w:fill="1F4E79"/>
            <w:vAlign w:val="center"/>
          </w:tcPr>
          <w:p w14:paraId="5A1C3713" w14:textId="77777777" w:rsidR="00BF268A" w:rsidRDefault="00000000" w:rsidP="00A4674C">
            <w:pPr>
              <w:spacing w:line="360" w:lineRule="auto"/>
            </w:pPr>
            <w:r>
              <w:rPr>
                <w:b/>
                <w:color w:val="FFFFFF"/>
                <w:sz w:val="17"/>
              </w:rPr>
              <w:t>Tuned Balanced Accuracy</w:t>
            </w:r>
          </w:p>
        </w:tc>
        <w:tc>
          <w:tcPr>
            <w:tcW w:w="2484" w:type="dxa"/>
            <w:shd w:val="clear" w:color="auto" w:fill="1F4E79"/>
            <w:vAlign w:val="center"/>
          </w:tcPr>
          <w:p w14:paraId="0779B0BE" w14:textId="77777777" w:rsidR="00BF268A" w:rsidRDefault="00000000" w:rsidP="00A4674C">
            <w:pPr>
              <w:spacing w:line="360" w:lineRule="auto"/>
            </w:pPr>
            <w:r>
              <w:rPr>
                <w:b/>
                <w:color w:val="FFFFFF"/>
                <w:sz w:val="17"/>
              </w:rPr>
              <w:t>Best Multipliers</w:t>
            </w:r>
          </w:p>
        </w:tc>
      </w:tr>
      <w:tr w:rsidR="00BF268A" w14:paraId="2AD365FB" w14:textId="77777777">
        <w:trPr>
          <w:jc w:val="center"/>
        </w:trPr>
        <w:tc>
          <w:tcPr>
            <w:tcW w:w="2484" w:type="dxa"/>
            <w:vAlign w:val="center"/>
          </w:tcPr>
          <w:p w14:paraId="1B65C8AF" w14:textId="77777777" w:rsidR="00BF268A" w:rsidRDefault="00000000" w:rsidP="00A4674C">
            <w:pPr>
              <w:spacing w:line="360" w:lineRule="auto"/>
            </w:pPr>
            <w:r>
              <w:rPr>
                <w:sz w:val="17"/>
              </w:rPr>
              <w:t>HistGradientBoosting V3 Balanced</w:t>
            </w:r>
          </w:p>
        </w:tc>
        <w:tc>
          <w:tcPr>
            <w:tcW w:w="2484" w:type="dxa"/>
            <w:vAlign w:val="center"/>
          </w:tcPr>
          <w:p w14:paraId="2AD0986C" w14:textId="77777777" w:rsidR="00BF268A" w:rsidRDefault="00000000" w:rsidP="00A4674C">
            <w:pPr>
              <w:spacing w:line="360" w:lineRule="auto"/>
            </w:pPr>
            <w:r>
              <w:rPr>
                <w:sz w:val="17"/>
              </w:rPr>
              <w:t>0.96906</w:t>
            </w:r>
          </w:p>
        </w:tc>
        <w:tc>
          <w:tcPr>
            <w:tcW w:w="2484" w:type="dxa"/>
            <w:vAlign w:val="center"/>
          </w:tcPr>
          <w:p w14:paraId="1F743F94" w14:textId="77777777" w:rsidR="00BF268A" w:rsidRDefault="00000000" w:rsidP="00A4674C">
            <w:pPr>
              <w:spacing w:line="360" w:lineRule="auto"/>
            </w:pPr>
            <w:r>
              <w:rPr>
                <w:sz w:val="17"/>
              </w:rPr>
              <w:t>0.97147</w:t>
            </w:r>
          </w:p>
        </w:tc>
        <w:tc>
          <w:tcPr>
            <w:tcW w:w="2484" w:type="dxa"/>
            <w:vAlign w:val="center"/>
          </w:tcPr>
          <w:p w14:paraId="49B7CA29" w14:textId="77777777" w:rsidR="00BF268A" w:rsidRDefault="00000000" w:rsidP="00A4674C">
            <w:pPr>
              <w:spacing w:line="360" w:lineRule="auto"/>
            </w:pPr>
            <w:r>
              <w:rPr>
                <w:sz w:val="17"/>
              </w:rPr>
              <w:t>Low=1.0, Medium=0.8, High=2.2</w:t>
            </w:r>
          </w:p>
        </w:tc>
      </w:tr>
      <w:tr w:rsidR="00BF268A" w14:paraId="05D4DE82" w14:textId="77777777">
        <w:trPr>
          <w:jc w:val="center"/>
        </w:trPr>
        <w:tc>
          <w:tcPr>
            <w:tcW w:w="2484" w:type="dxa"/>
            <w:vAlign w:val="center"/>
          </w:tcPr>
          <w:p w14:paraId="0AFC14EB" w14:textId="77777777" w:rsidR="00BF268A" w:rsidRDefault="00000000" w:rsidP="00A4674C">
            <w:pPr>
              <w:spacing w:line="360" w:lineRule="auto"/>
            </w:pPr>
            <w:r>
              <w:rPr>
                <w:sz w:val="17"/>
              </w:rPr>
              <w:t>HistGradientBoosting V3 Smooth</w:t>
            </w:r>
          </w:p>
        </w:tc>
        <w:tc>
          <w:tcPr>
            <w:tcW w:w="2484" w:type="dxa"/>
            <w:vAlign w:val="center"/>
          </w:tcPr>
          <w:p w14:paraId="03BB40D5" w14:textId="77777777" w:rsidR="00BF268A" w:rsidRDefault="00000000" w:rsidP="00A4674C">
            <w:pPr>
              <w:spacing w:line="360" w:lineRule="auto"/>
            </w:pPr>
            <w:r>
              <w:rPr>
                <w:sz w:val="17"/>
              </w:rPr>
              <w:t>0.97040</w:t>
            </w:r>
          </w:p>
        </w:tc>
        <w:tc>
          <w:tcPr>
            <w:tcW w:w="2484" w:type="dxa"/>
            <w:vAlign w:val="center"/>
          </w:tcPr>
          <w:p w14:paraId="41B2ED77" w14:textId="77777777" w:rsidR="00BF268A" w:rsidRDefault="00000000" w:rsidP="00A4674C">
            <w:pPr>
              <w:spacing w:line="360" w:lineRule="auto"/>
            </w:pPr>
            <w:r>
              <w:rPr>
                <w:sz w:val="17"/>
              </w:rPr>
              <w:t>0.97106</w:t>
            </w:r>
          </w:p>
        </w:tc>
        <w:tc>
          <w:tcPr>
            <w:tcW w:w="2484" w:type="dxa"/>
            <w:vAlign w:val="center"/>
          </w:tcPr>
          <w:p w14:paraId="084CD004" w14:textId="77777777" w:rsidR="00BF268A" w:rsidRDefault="00000000" w:rsidP="00A4674C">
            <w:pPr>
              <w:spacing w:line="360" w:lineRule="auto"/>
            </w:pPr>
            <w:r>
              <w:rPr>
                <w:sz w:val="17"/>
              </w:rPr>
              <w:t>Low=1.0, Medium=0.925, High=1.65</w:t>
            </w:r>
          </w:p>
        </w:tc>
      </w:tr>
    </w:tbl>
    <w:p w14:paraId="5268C56B" w14:textId="77777777" w:rsidR="00BF268A" w:rsidRDefault="00BF268A"/>
    <w:tbl>
      <w:tblPr>
        <w:tblStyle w:val="TableGrid"/>
        <w:tblW w:w="0" w:type="auto"/>
        <w:jc w:val="center"/>
        <w:tblLook w:val="04A0" w:firstRow="1" w:lastRow="0" w:firstColumn="1" w:lastColumn="0" w:noHBand="0" w:noVBand="1"/>
      </w:tblPr>
      <w:tblGrid>
        <w:gridCol w:w="4964"/>
        <w:gridCol w:w="4962"/>
      </w:tblGrid>
      <w:tr w:rsidR="00BF268A" w14:paraId="77F219C0" w14:textId="77777777">
        <w:trPr>
          <w:jc w:val="center"/>
        </w:trPr>
        <w:tc>
          <w:tcPr>
            <w:tcW w:w="4968" w:type="dxa"/>
            <w:shd w:val="clear" w:color="auto" w:fill="1F4E79"/>
            <w:vAlign w:val="center"/>
          </w:tcPr>
          <w:p w14:paraId="186A6973" w14:textId="77777777" w:rsidR="00BF268A" w:rsidRDefault="00000000" w:rsidP="00A4674C">
            <w:pPr>
              <w:spacing w:line="360" w:lineRule="auto"/>
            </w:pPr>
            <w:r>
              <w:rPr>
                <w:b/>
                <w:color w:val="FFFFFF"/>
                <w:sz w:val="17"/>
              </w:rPr>
              <w:t>Kaggle Output File</w:t>
            </w:r>
          </w:p>
        </w:tc>
        <w:tc>
          <w:tcPr>
            <w:tcW w:w="4968" w:type="dxa"/>
            <w:shd w:val="clear" w:color="auto" w:fill="1F4E79"/>
            <w:vAlign w:val="center"/>
          </w:tcPr>
          <w:p w14:paraId="455C1082" w14:textId="77777777" w:rsidR="00BF268A" w:rsidRDefault="00000000" w:rsidP="00A4674C">
            <w:pPr>
              <w:spacing w:line="360" w:lineRule="auto"/>
            </w:pPr>
            <w:r>
              <w:rPr>
                <w:b/>
                <w:color w:val="FFFFFF"/>
                <w:sz w:val="17"/>
              </w:rPr>
              <w:t>Public Score</w:t>
            </w:r>
          </w:p>
        </w:tc>
      </w:tr>
      <w:tr w:rsidR="00BF268A" w14:paraId="41DFCE2F" w14:textId="77777777">
        <w:trPr>
          <w:jc w:val="center"/>
        </w:trPr>
        <w:tc>
          <w:tcPr>
            <w:tcW w:w="4968" w:type="dxa"/>
            <w:vAlign w:val="center"/>
          </w:tcPr>
          <w:p w14:paraId="1DD2C261" w14:textId="77777777" w:rsidR="00BF268A" w:rsidRDefault="00000000" w:rsidP="00A4674C">
            <w:pPr>
              <w:spacing w:line="360" w:lineRule="auto"/>
            </w:pPr>
            <w:r>
              <w:rPr>
                <w:sz w:val="17"/>
              </w:rPr>
              <w:t>submission.csv</w:t>
            </w:r>
          </w:p>
        </w:tc>
        <w:tc>
          <w:tcPr>
            <w:tcW w:w="4968" w:type="dxa"/>
            <w:vAlign w:val="center"/>
          </w:tcPr>
          <w:p w14:paraId="3977BECF" w14:textId="77777777" w:rsidR="00BF268A" w:rsidRDefault="00000000" w:rsidP="00A4674C">
            <w:pPr>
              <w:spacing w:line="360" w:lineRule="auto"/>
            </w:pPr>
            <w:r>
              <w:rPr>
                <w:sz w:val="17"/>
              </w:rPr>
              <w:t>0.96793</w:t>
            </w:r>
          </w:p>
        </w:tc>
      </w:tr>
      <w:tr w:rsidR="00BF268A" w14:paraId="5BCEF6F3" w14:textId="77777777">
        <w:trPr>
          <w:jc w:val="center"/>
        </w:trPr>
        <w:tc>
          <w:tcPr>
            <w:tcW w:w="4968" w:type="dxa"/>
            <w:vAlign w:val="center"/>
          </w:tcPr>
          <w:p w14:paraId="41F5C9C0" w14:textId="77777777" w:rsidR="00BF268A" w:rsidRDefault="00000000" w:rsidP="00A4674C">
            <w:pPr>
              <w:spacing w:line="360" w:lineRule="auto"/>
            </w:pPr>
            <w:r>
              <w:rPr>
                <w:sz w:val="17"/>
              </w:rPr>
              <w:t>submission_less_high.csv</w:t>
            </w:r>
          </w:p>
        </w:tc>
        <w:tc>
          <w:tcPr>
            <w:tcW w:w="4968" w:type="dxa"/>
            <w:vAlign w:val="center"/>
          </w:tcPr>
          <w:p w14:paraId="0D499B14" w14:textId="77777777" w:rsidR="00BF268A" w:rsidRDefault="00000000" w:rsidP="00A4674C">
            <w:pPr>
              <w:spacing w:line="360" w:lineRule="auto"/>
            </w:pPr>
            <w:r>
              <w:rPr>
                <w:sz w:val="17"/>
              </w:rPr>
              <w:t>0.96811</w:t>
            </w:r>
          </w:p>
        </w:tc>
      </w:tr>
      <w:tr w:rsidR="00BF268A" w14:paraId="5741971D" w14:textId="77777777">
        <w:trPr>
          <w:jc w:val="center"/>
        </w:trPr>
        <w:tc>
          <w:tcPr>
            <w:tcW w:w="4968" w:type="dxa"/>
            <w:vAlign w:val="center"/>
          </w:tcPr>
          <w:p w14:paraId="2DE4BA52" w14:textId="77777777" w:rsidR="00BF268A" w:rsidRDefault="00000000" w:rsidP="00A4674C">
            <w:pPr>
              <w:spacing w:line="360" w:lineRule="auto"/>
            </w:pPr>
            <w:r>
              <w:rPr>
                <w:sz w:val="17"/>
              </w:rPr>
              <w:t>submission_more_high.csv</w:t>
            </w:r>
          </w:p>
        </w:tc>
        <w:tc>
          <w:tcPr>
            <w:tcW w:w="4968" w:type="dxa"/>
            <w:vAlign w:val="center"/>
          </w:tcPr>
          <w:p w14:paraId="3ACCA0CC" w14:textId="77777777" w:rsidR="00BF268A" w:rsidRDefault="00000000" w:rsidP="00A4674C">
            <w:pPr>
              <w:spacing w:line="360" w:lineRule="auto"/>
            </w:pPr>
            <w:r>
              <w:rPr>
                <w:sz w:val="17"/>
              </w:rPr>
              <w:t>0.96823</w:t>
            </w:r>
          </w:p>
        </w:tc>
      </w:tr>
    </w:tbl>
    <w:p w14:paraId="0A4F07AF" w14:textId="77777777" w:rsidR="00BF268A" w:rsidRDefault="00BF268A"/>
    <w:p w14:paraId="14E67761" w14:textId="77777777" w:rsidR="00BF268A" w:rsidRDefault="00000000">
      <w:r w:rsidRPr="007B7843">
        <w:rPr>
          <w:b/>
          <w:bCs/>
        </w:rPr>
        <w:t>Insight</w:t>
      </w:r>
      <w:r>
        <w:t>: The best Iteration 3 Kaggle score came from submission_more_high.csv. This suggested that increasing sensitivity toward the High class improved the public leaderboard score.</w:t>
      </w:r>
    </w:p>
    <w:p w14:paraId="687E7D8E" w14:textId="77777777" w:rsidR="00BF268A" w:rsidRDefault="00000000">
      <w:pPr>
        <w:pStyle w:val="Heading2"/>
      </w:pPr>
      <w:r>
        <w:rPr>
          <w:color w:val="1F4E79"/>
        </w:rPr>
        <w:t>5.4 Iteration 4 - Ensemble Tuned Model</w:t>
      </w:r>
    </w:p>
    <w:p w14:paraId="57A3AF10" w14:textId="77777777" w:rsidR="00BF268A" w:rsidRDefault="00000000">
      <w:r>
        <w:t>The fourth iteration combined several HistGradientBoosting models into an ensemble and tuned the class probability multipliers again. This became the final selected approach.</w:t>
      </w:r>
    </w:p>
    <w:tbl>
      <w:tblPr>
        <w:tblStyle w:val="TableGrid"/>
        <w:tblW w:w="0" w:type="auto"/>
        <w:jc w:val="center"/>
        <w:tblLook w:val="04A0" w:firstRow="1" w:lastRow="0" w:firstColumn="1" w:lastColumn="0" w:noHBand="0" w:noVBand="1"/>
      </w:tblPr>
      <w:tblGrid>
        <w:gridCol w:w="3310"/>
        <w:gridCol w:w="3308"/>
        <w:gridCol w:w="3308"/>
      </w:tblGrid>
      <w:tr w:rsidR="00BF268A" w14:paraId="5EE59033" w14:textId="77777777">
        <w:trPr>
          <w:jc w:val="center"/>
        </w:trPr>
        <w:tc>
          <w:tcPr>
            <w:tcW w:w="3312" w:type="dxa"/>
            <w:shd w:val="clear" w:color="auto" w:fill="1F4E79"/>
            <w:vAlign w:val="center"/>
          </w:tcPr>
          <w:p w14:paraId="3D7FEA08" w14:textId="77777777" w:rsidR="00BF268A" w:rsidRDefault="00000000" w:rsidP="00A4674C">
            <w:pPr>
              <w:spacing w:line="360" w:lineRule="auto"/>
            </w:pPr>
            <w:r>
              <w:rPr>
                <w:b/>
                <w:color w:val="FFFFFF"/>
                <w:sz w:val="17"/>
              </w:rPr>
              <w:t>Single Model</w:t>
            </w:r>
          </w:p>
        </w:tc>
        <w:tc>
          <w:tcPr>
            <w:tcW w:w="3312" w:type="dxa"/>
            <w:shd w:val="clear" w:color="auto" w:fill="1F4E79"/>
            <w:vAlign w:val="center"/>
          </w:tcPr>
          <w:p w14:paraId="6F41F9FD" w14:textId="77777777" w:rsidR="00BF268A" w:rsidRDefault="00000000" w:rsidP="00A4674C">
            <w:pPr>
              <w:spacing w:line="360" w:lineRule="auto"/>
            </w:pPr>
            <w:r>
              <w:rPr>
                <w:b/>
                <w:color w:val="FFFFFF"/>
                <w:sz w:val="17"/>
              </w:rPr>
              <w:t>Validation Balanced Accuracy</w:t>
            </w:r>
          </w:p>
        </w:tc>
        <w:tc>
          <w:tcPr>
            <w:tcW w:w="3312" w:type="dxa"/>
            <w:shd w:val="clear" w:color="auto" w:fill="1F4E79"/>
            <w:vAlign w:val="center"/>
          </w:tcPr>
          <w:p w14:paraId="51204AE2" w14:textId="77777777" w:rsidR="00BF268A" w:rsidRDefault="00000000" w:rsidP="00A4674C">
            <w:pPr>
              <w:spacing w:line="360" w:lineRule="auto"/>
            </w:pPr>
            <w:r>
              <w:rPr>
                <w:b/>
                <w:color w:val="FFFFFF"/>
                <w:sz w:val="17"/>
              </w:rPr>
              <w:t>Normal Accuracy</w:t>
            </w:r>
          </w:p>
        </w:tc>
      </w:tr>
      <w:tr w:rsidR="00BF268A" w14:paraId="6BA995A1" w14:textId="77777777">
        <w:trPr>
          <w:jc w:val="center"/>
        </w:trPr>
        <w:tc>
          <w:tcPr>
            <w:tcW w:w="3312" w:type="dxa"/>
            <w:vAlign w:val="center"/>
          </w:tcPr>
          <w:p w14:paraId="27D9D509" w14:textId="77777777" w:rsidR="00BF268A" w:rsidRDefault="00000000" w:rsidP="00A4674C">
            <w:pPr>
              <w:spacing w:line="360" w:lineRule="auto"/>
            </w:pPr>
            <w:r>
              <w:rPr>
                <w:sz w:val="17"/>
              </w:rPr>
              <w:t>hgb_balanced_smooth</w:t>
            </w:r>
          </w:p>
        </w:tc>
        <w:tc>
          <w:tcPr>
            <w:tcW w:w="3312" w:type="dxa"/>
            <w:vAlign w:val="center"/>
          </w:tcPr>
          <w:p w14:paraId="6ACE924F" w14:textId="77777777" w:rsidR="00BF268A" w:rsidRDefault="00000000" w:rsidP="00A4674C">
            <w:pPr>
              <w:spacing w:line="360" w:lineRule="auto"/>
            </w:pPr>
            <w:r>
              <w:rPr>
                <w:sz w:val="17"/>
              </w:rPr>
              <w:t>0.97046</w:t>
            </w:r>
          </w:p>
        </w:tc>
        <w:tc>
          <w:tcPr>
            <w:tcW w:w="3312" w:type="dxa"/>
            <w:vAlign w:val="center"/>
          </w:tcPr>
          <w:p w14:paraId="11CFCAF3" w14:textId="77777777" w:rsidR="00BF268A" w:rsidRDefault="00000000" w:rsidP="00A4674C">
            <w:pPr>
              <w:spacing w:line="360" w:lineRule="auto"/>
            </w:pPr>
            <w:r>
              <w:rPr>
                <w:sz w:val="17"/>
              </w:rPr>
              <w:t>0.98335</w:t>
            </w:r>
          </w:p>
        </w:tc>
      </w:tr>
      <w:tr w:rsidR="00BF268A" w14:paraId="14BEBDCC" w14:textId="77777777">
        <w:trPr>
          <w:jc w:val="center"/>
        </w:trPr>
        <w:tc>
          <w:tcPr>
            <w:tcW w:w="3312" w:type="dxa"/>
            <w:vAlign w:val="center"/>
          </w:tcPr>
          <w:p w14:paraId="63DE3B05" w14:textId="77777777" w:rsidR="00BF268A" w:rsidRDefault="00000000" w:rsidP="00A4674C">
            <w:pPr>
              <w:spacing w:line="360" w:lineRule="auto"/>
            </w:pPr>
            <w:r>
              <w:rPr>
                <w:sz w:val="17"/>
              </w:rPr>
              <w:t>hgb_balanced_main</w:t>
            </w:r>
          </w:p>
        </w:tc>
        <w:tc>
          <w:tcPr>
            <w:tcW w:w="3312" w:type="dxa"/>
            <w:vAlign w:val="center"/>
          </w:tcPr>
          <w:p w14:paraId="5F8B20A2" w14:textId="77777777" w:rsidR="00BF268A" w:rsidRDefault="00000000" w:rsidP="00A4674C">
            <w:pPr>
              <w:spacing w:line="360" w:lineRule="auto"/>
            </w:pPr>
            <w:r>
              <w:rPr>
                <w:sz w:val="17"/>
              </w:rPr>
              <w:t>0.96998</w:t>
            </w:r>
          </w:p>
        </w:tc>
        <w:tc>
          <w:tcPr>
            <w:tcW w:w="3312" w:type="dxa"/>
            <w:vAlign w:val="center"/>
          </w:tcPr>
          <w:p w14:paraId="776FBD51" w14:textId="77777777" w:rsidR="00BF268A" w:rsidRDefault="00000000" w:rsidP="00A4674C">
            <w:pPr>
              <w:spacing w:line="360" w:lineRule="auto"/>
            </w:pPr>
            <w:r>
              <w:rPr>
                <w:sz w:val="17"/>
              </w:rPr>
              <w:t>0.98302</w:t>
            </w:r>
          </w:p>
        </w:tc>
      </w:tr>
      <w:tr w:rsidR="00BF268A" w14:paraId="33F3E248" w14:textId="77777777">
        <w:trPr>
          <w:jc w:val="center"/>
        </w:trPr>
        <w:tc>
          <w:tcPr>
            <w:tcW w:w="3312" w:type="dxa"/>
            <w:vAlign w:val="center"/>
          </w:tcPr>
          <w:p w14:paraId="7483E7D7" w14:textId="77777777" w:rsidR="00BF268A" w:rsidRDefault="00000000" w:rsidP="00A4674C">
            <w:pPr>
              <w:spacing w:line="360" w:lineRule="auto"/>
            </w:pPr>
            <w:r>
              <w:rPr>
                <w:sz w:val="17"/>
              </w:rPr>
              <w:t>hgb_less_weighted</w:t>
            </w:r>
          </w:p>
        </w:tc>
        <w:tc>
          <w:tcPr>
            <w:tcW w:w="3312" w:type="dxa"/>
            <w:vAlign w:val="center"/>
          </w:tcPr>
          <w:p w14:paraId="03620DCF" w14:textId="77777777" w:rsidR="00BF268A" w:rsidRDefault="00000000" w:rsidP="00A4674C">
            <w:pPr>
              <w:spacing w:line="360" w:lineRule="auto"/>
            </w:pPr>
            <w:r>
              <w:rPr>
                <w:sz w:val="17"/>
              </w:rPr>
              <w:t>0.96977</w:t>
            </w:r>
          </w:p>
        </w:tc>
        <w:tc>
          <w:tcPr>
            <w:tcW w:w="3312" w:type="dxa"/>
            <w:vAlign w:val="center"/>
          </w:tcPr>
          <w:p w14:paraId="63B8647C" w14:textId="77777777" w:rsidR="00BF268A" w:rsidRDefault="00000000" w:rsidP="00A4674C">
            <w:pPr>
              <w:spacing w:line="360" w:lineRule="auto"/>
            </w:pPr>
            <w:r>
              <w:rPr>
                <w:sz w:val="17"/>
              </w:rPr>
              <w:t>0.98333</w:t>
            </w:r>
          </w:p>
        </w:tc>
      </w:tr>
      <w:tr w:rsidR="00BF268A" w14:paraId="0CE03EA2" w14:textId="77777777">
        <w:trPr>
          <w:jc w:val="center"/>
        </w:trPr>
        <w:tc>
          <w:tcPr>
            <w:tcW w:w="3312" w:type="dxa"/>
            <w:vAlign w:val="center"/>
          </w:tcPr>
          <w:p w14:paraId="2E3CB9F3" w14:textId="77777777" w:rsidR="00BF268A" w:rsidRDefault="00000000" w:rsidP="00A4674C">
            <w:pPr>
              <w:spacing w:line="360" w:lineRule="auto"/>
            </w:pPr>
            <w:r>
              <w:rPr>
                <w:sz w:val="17"/>
              </w:rPr>
              <w:t>hgb_high_sensitive</w:t>
            </w:r>
          </w:p>
        </w:tc>
        <w:tc>
          <w:tcPr>
            <w:tcW w:w="3312" w:type="dxa"/>
            <w:vAlign w:val="center"/>
          </w:tcPr>
          <w:p w14:paraId="6AB6784A" w14:textId="77777777" w:rsidR="00BF268A" w:rsidRDefault="00000000" w:rsidP="00A4674C">
            <w:pPr>
              <w:spacing w:line="360" w:lineRule="auto"/>
            </w:pPr>
            <w:r>
              <w:rPr>
                <w:sz w:val="17"/>
              </w:rPr>
              <w:t>0.96949</w:t>
            </w:r>
          </w:p>
        </w:tc>
        <w:tc>
          <w:tcPr>
            <w:tcW w:w="3312" w:type="dxa"/>
            <w:vAlign w:val="center"/>
          </w:tcPr>
          <w:p w14:paraId="7531A6FD" w14:textId="77777777" w:rsidR="00BF268A" w:rsidRDefault="00000000" w:rsidP="00A4674C">
            <w:pPr>
              <w:spacing w:line="360" w:lineRule="auto"/>
            </w:pPr>
            <w:r>
              <w:rPr>
                <w:sz w:val="17"/>
              </w:rPr>
              <w:t>0.98310</w:t>
            </w:r>
          </w:p>
        </w:tc>
      </w:tr>
    </w:tbl>
    <w:p w14:paraId="11CF971C" w14:textId="77777777" w:rsidR="00BF268A" w:rsidRDefault="00BF268A"/>
    <w:tbl>
      <w:tblPr>
        <w:tblStyle w:val="TableGrid"/>
        <w:tblW w:w="0" w:type="auto"/>
        <w:jc w:val="center"/>
        <w:tblLook w:val="04A0" w:firstRow="1" w:lastRow="0" w:firstColumn="1" w:lastColumn="0" w:noHBand="0" w:noVBand="1"/>
      </w:tblPr>
      <w:tblGrid>
        <w:gridCol w:w="4966"/>
        <w:gridCol w:w="4960"/>
      </w:tblGrid>
      <w:tr w:rsidR="00BF268A" w14:paraId="6B579AE1" w14:textId="77777777">
        <w:trPr>
          <w:jc w:val="center"/>
        </w:trPr>
        <w:tc>
          <w:tcPr>
            <w:tcW w:w="4968" w:type="dxa"/>
            <w:shd w:val="clear" w:color="auto" w:fill="1F4E79"/>
            <w:vAlign w:val="center"/>
          </w:tcPr>
          <w:p w14:paraId="63E4C0DF" w14:textId="77777777" w:rsidR="00BF268A" w:rsidRDefault="00000000" w:rsidP="00A4674C">
            <w:pPr>
              <w:spacing w:line="360" w:lineRule="auto"/>
            </w:pPr>
            <w:r>
              <w:rPr>
                <w:b/>
                <w:color w:val="FFFFFF"/>
                <w:sz w:val="17"/>
              </w:rPr>
              <w:t>Iteration 4 Submission File</w:t>
            </w:r>
          </w:p>
        </w:tc>
        <w:tc>
          <w:tcPr>
            <w:tcW w:w="4968" w:type="dxa"/>
            <w:shd w:val="clear" w:color="auto" w:fill="1F4E79"/>
            <w:vAlign w:val="center"/>
          </w:tcPr>
          <w:p w14:paraId="59C81196" w14:textId="77777777" w:rsidR="00BF268A" w:rsidRDefault="00000000" w:rsidP="00A4674C">
            <w:pPr>
              <w:spacing w:line="360" w:lineRule="auto"/>
            </w:pPr>
            <w:r>
              <w:rPr>
                <w:b/>
                <w:color w:val="FFFFFF"/>
                <w:sz w:val="17"/>
              </w:rPr>
              <w:t>Kaggle Public Score</w:t>
            </w:r>
          </w:p>
        </w:tc>
      </w:tr>
      <w:tr w:rsidR="00BF268A" w14:paraId="45A5DF46" w14:textId="77777777">
        <w:trPr>
          <w:jc w:val="center"/>
        </w:trPr>
        <w:tc>
          <w:tcPr>
            <w:tcW w:w="4968" w:type="dxa"/>
            <w:vAlign w:val="center"/>
          </w:tcPr>
          <w:p w14:paraId="1ADD9F74" w14:textId="77777777" w:rsidR="00BF268A" w:rsidRDefault="00000000" w:rsidP="00A4674C">
            <w:pPr>
              <w:spacing w:line="360" w:lineRule="auto"/>
            </w:pPr>
            <w:r>
              <w:rPr>
                <w:sz w:val="17"/>
              </w:rPr>
              <w:t>submission_iter4_ensemble.csv</w:t>
            </w:r>
          </w:p>
        </w:tc>
        <w:tc>
          <w:tcPr>
            <w:tcW w:w="4968" w:type="dxa"/>
            <w:vAlign w:val="center"/>
          </w:tcPr>
          <w:p w14:paraId="433AE667" w14:textId="77777777" w:rsidR="00BF268A" w:rsidRDefault="00000000" w:rsidP="00A4674C">
            <w:pPr>
              <w:spacing w:line="360" w:lineRule="auto"/>
            </w:pPr>
            <w:r>
              <w:rPr>
                <w:sz w:val="17"/>
              </w:rPr>
              <w:t>0.96834</w:t>
            </w:r>
          </w:p>
        </w:tc>
      </w:tr>
      <w:tr w:rsidR="00BF268A" w14:paraId="26E18596" w14:textId="77777777">
        <w:trPr>
          <w:jc w:val="center"/>
        </w:trPr>
        <w:tc>
          <w:tcPr>
            <w:tcW w:w="4968" w:type="dxa"/>
            <w:vAlign w:val="center"/>
          </w:tcPr>
          <w:p w14:paraId="077362D0" w14:textId="77777777" w:rsidR="00BF268A" w:rsidRDefault="00000000" w:rsidP="00A4674C">
            <w:pPr>
              <w:spacing w:line="360" w:lineRule="auto"/>
            </w:pPr>
            <w:r>
              <w:rPr>
                <w:sz w:val="17"/>
              </w:rPr>
              <w:t>submission_iter4_high_plus_02.csv</w:t>
            </w:r>
          </w:p>
        </w:tc>
        <w:tc>
          <w:tcPr>
            <w:tcW w:w="4968" w:type="dxa"/>
            <w:vAlign w:val="center"/>
          </w:tcPr>
          <w:p w14:paraId="70A28BFE" w14:textId="77777777" w:rsidR="00BF268A" w:rsidRDefault="00000000" w:rsidP="00A4674C">
            <w:pPr>
              <w:spacing w:line="360" w:lineRule="auto"/>
            </w:pPr>
            <w:r>
              <w:rPr>
                <w:sz w:val="17"/>
              </w:rPr>
              <w:t>0.96834</w:t>
            </w:r>
          </w:p>
        </w:tc>
      </w:tr>
      <w:tr w:rsidR="00BF268A" w14:paraId="0527681D" w14:textId="77777777">
        <w:trPr>
          <w:jc w:val="center"/>
        </w:trPr>
        <w:tc>
          <w:tcPr>
            <w:tcW w:w="4968" w:type="dxa"/>
            <w:vAlign w:val="center"/>
          </w:tcPr>
          <w:p w14:paraId="34CE9E24" w14:textId="77777777" w:rsidR="00BF268A" w:rsidRDefault="00000000" w:rsidP="00A4674C">
            <w:pPr>
              <w:spacing w:line="360" w:lineRule="auto"/>
            </w:pPr>
            <w:r>
              <w:rPr>
                <w:sz w:val="17"/>
              </w:rPr>
              <w:t>submission_iter4_medium_plus_high_plus.csv</w:t>
            </w:r>
          </w:p>
        </w:tc>
        <w:tc>
          <w:tcPr>
            <w:tcW w:w="4968" w:type="dxa"/>
            <w:vAlign w:val="center"/>
          </w:tcPr>
          <w:p w14:paraId="75958BF7" w14:textId="77777777" w:rsidR="00BF268A" w:rsidRDefault="00000000" w:rsidP="00A4674C">
            <w:pPr>
              <w:spacing w:line="360" w:lineRule="auto"/>
            </w:pPr>
            <w:r>
              <w:rPr>
                <w:sz w:val="17"/>
              </w:rPr>
              <w:t>0.96836</w:t>
            </w:r>
          </w:p>
        </w:tc>
      </w:tr>
      <w:tr w:rsidR="00BF268A" w14:paraId="3EC8C392" w14:textId="77777777">
        <w:trPr>
          <w:jc w:val="center"/>
        </w:trPr>
        <w:tc>
          <w:tcPr>
            <w:tcW w:w="4968" w:type="dxa"/>
            <w:vAlign w:val="center"/>
          </w:tcPr>
          <w:p w14:paraId="53D1CADE" w14:textId="77777777" w:rsidR="00BF268A" w:rsidRDefault="00000000" w:rsidP="00A4674C">
            <w:pPr>
              <w:spacing w:line="360" w:lineRule="auto"/>
            </w:pPr>
            <w:r>
              <w:rPr>
                <w:sz w:val="17"/>
              </w:rPr>
              <w:t>submission_iter4_high_plus_08.csv</w:t>
            </w:r>
          </w:p>
        </w:tc>
        <w:tc>
          <w:tcPr>
            <w:tcW w:w="4968" w:type="dxa"/>
            <w:vAlign w:val="center"/>
          </w:tcPr>
          <w:p w14:paraId="3260988A" w14:textId="77777777" w:rsidR="00BF268A" w:rsidRDefault="00000000" w:rsidP="00A4674C">
            <w:pPr>
              <w:spacing w:line="360" w:lineRule="auto"/>
            </w:pPr>
            <w:r>
              <w:rPr>
                <w:sz w:val="17"/>
              </w:rPr>
              <w:t>0.96888</w:t>
            </w:r>
          </w:p>
        </w:tc>
      </w:tr>
      <w:tr w:rsidR="00BF268A" w14:paraId="6A9D8D32" w14:textId="77777777">
        <w:trPr>
          <w:jc w:val="center"/>
        </w:trPr>
        <w:tc>
          <w:tcPr>
            <w:tcW w:w="4968" w:type="dxa"/>
            <w:vAlign w:val="center"/>
          </w:tcPr>
          <w:p w14:paraId="37037EEC" w14:textId="77777777" w:rsidR="00BF268A" w:rsidRDefault="00000000" w:rsidP="00A4674C">
            <w:pPr>
              <w:spacing w:line="360" w:lineRule="auto"/>
            </w:pPr>
            <w:r>
              <w:rPr>
                <w:sz w:val="17"/>
              </w:rPr>
              <w:t>submission_iter4_high_plus_12.csv</w:t>
            </w:r>
          </w:p>
        </w:tc>
        <w:tc>
          <w:tcPr>
            <w:tcW w:w="4968" w:type="dxa"/>
            <w:vAlign w:val="center"/>
          </w:tcPr>
          <w:p w14:paraId="1C28F722" w14:textId="77777777" w:rsidR="00BF268A" w:rsidRDefault="00000000" w:rsidP="00A4674C">
            <w:pPr>
              <w:spacing w:line="360" w:lineRule="auto"/>
            </w:pPr>
            <w:r>
              <w:rPr>
                <w:sz w:val="17"/>
              </w:rPr>
              <w:t>0.96933</w:t>
            </w:r>
          </w:p>
        </w:tc>
      </w:tr>
    </w:tbl>
    <w:p w14:paraId="393E99B2" w14:textId="77777777" w:rsidR="00BF268A" w:rsidRDefault="00BF268A"/>
    <w:p w14:paraId="319B1609" w14:textId="77777777" w:rsidR="00BF268A" w:rsidRDefault="00000000">
      <w:r>
        <w:t>Final Iteration 4 validation balanced accuracy from threshold tuning was approximately 0.97143. The best Kaggle public score was 0.96933 from submission_iter4_high_plus_12.csv.</w:t>
      </w:r>
    </w:p>
    <w:p w14:paraId="5F7764D7" w14:textId="77777777" w:rsidR="00A4674C" w:rsidRDefault="00A4674C">
      <w:pPr>
        <w:jc w:val="center"/>
        <w:rPr>
          <w:b/>
        </w:rPr>
      </w:pPr>
    </w:p>
    <w:p w14:paraId="65B54C63" w14:textId="77777777" w:rsidR="00A4674C" w:rsidRDefault="00A4674C">
      <w:pPr>
        <w:jc w:val="center"/>
        <w:rPr>
          <w:b/>
        </w:rPr>
      </w:pPr>
    </w:p>
    <w:p w14:paraId="25A91EFA" w14:textId="026487AB" w:rsidR="00BF268A" w:rsidRDefault="00000000">
      <w:pPr>
        <w:jc w:val="center"/>
      </w:pPr>
      <w:r>
        <w:rPr>
          <w:b/>
        </w:rPr>
        <w:lastRenderedPageBreak/>
        <w:t>Figure 1: Final Iteration 4 Ensemble Tuned Confusion Matrix</w:t>
      </w:r>
    </w:p>
    <w:p w14:paraId="64163024" w14:textId="77777777" w:rsidR="00BF268A" w:rsidRDefault="00000000">
      <w:pPr>
        <w:jc w:val="center"/>
      </w:pPr>
      <w:r>
        <w:rPr>
          <w:noProof/>
        </w:rPr>
        <w:drawing>
          <wp:inline distT="0" distB="0" distL="0" distR="0" wp14:anchorId="0AA0BD6B" wp14:editId="538F78C1">
            <wp:extent cx="5212080" cy="44674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Iter4_Ensemble_Tuned.png"/>
                    <pic:cNvPicPr/>
                  </pic:nvPicPr>
                  <pic:blipFill>
                    <a:blip r:embed="rId8"/>
                    <a:stretch>
                      <a:fillRect/>
                    </a:stretch>
                  </pic:blipFill>
                  <pic:spPr>
                    <a:xfrm>
                      <a:off x="0" y="0"/>
                      <a:ext cx="5212080" cy="4467497"/>
                    </a:xfrm>
                    <a:prstGeom prst="rect">
                      <a:avLst/>
                    </a:prstGeom>
                  </pic:spPr>
                </pic:pic>
              </a:graphicData>
            </a:graphic>
          </wp:inline>
        </w:drawing>
      </w:r>
    </w:p>
    <w:p w14:paraId="4241AE51" w14:textId="77777777" w:rsidR="00BF268A" w:rsidRDefault="00000000">
      <w:r>
        <w:t>The final confusion matrix shows strong classification across all three classes. Most errors occurred between Medium and Low or between Medium and High. The High class had the fewest samples, but the final model still achieved strong recall because probability adjustment increased attention toward the minority class.</w:t>
      </w:r>
    </w:p>
    <w:p w14:paraId="6CC94013" w14:textId="77777777" w:rsidR="00BF268A" w:rsidRDefault="00000000">
      <w:r>
        <w:br w:type="page"/>
      </w:r>
    </w:p>
    <w:p w14:paraId="7FAC1342" w14:textId="77777777" w:rsidR="00BF268A" w:rsidRDefault="00000000">
      <w:pPr>
        <w:pStyle w:val="Heading1"/>
      </w:pPr>
      <w:r>
        <w:rPr>
          <w:color w:val="0F243E"/>
        </w:rPr>
        <w:lastRenderedPageBreak/>
        <w:t>6. Failed Attempts and Insights</w:t>
      </w:r>
    </w:p>
    <w:p w14:paraId="076BBCA6" w14:textId="77777777" w:rsidR="00BF268A" w:rsidRDefault="00000000">
      <w:r>
        <w:t>The following table summarizes the failed or weaker attempts. Instead of inserting many separate screenshots, the report uses the validation scores and discusses what went wrong. The generated confusion matrix files are available inside the output folders.</w:t>
      </w:r>
    </w:p>
    <w:tbl>
      <w:tblPr>
        <w:tblStyle w:val="TableGrid"/>
        <w:tblW w:w="0" w:type="auto"/>
        <w:jc w:val="center"/>
        <w:tblLook w:val="04A0" w:firstRow="1" w:lastRow="0" w:firstColumn="1" w:lastColumn="0" w:noHBand="0" w:noVBand="1"/>
      </w:tblPr>
      <w:tblGrid>
        <w:gridCol w:w="2480"/>
        <w:gridCol w:w="2481"/>
        <w:gridCol w:w="2482"/>
        <w:gridCol w:w="2483"/>
      </w:tblGrid>
      <w:tr w:rsidR="00BF268A" w14:paraId="55C2FA1C" w14:textId="77777777">
        <w:trPr>
          <w:jc w:val="center"/>
        </w:trPr>
        <w:tc>
          <w:tcPr>
            <w:tcW w:w="2484" w:type="dxa"/>
            <w:shd w:val="clear" w:color="auto" w:fill="1F4E79"/>
            <w:vAlign w:val="center"/>
          </w:tcPr>
          <w:p w14:paraId="4B30CE8C" w14:textId="77777777" w:rsidR="00BF268A" w:rsidRDefault="00000000" w:rsidP="00A4674C">
            <w:pPr>
              <w:spacing w:line="360" w:lineRule="auto"/>
            </w:pPr>
            <w:r>
              <w:rPr>
                <w:b/>
                <w:color w:val="FFFFFF"/>
                <w:sz w:val="17"/>
              </w:rPr>
              <w:t>Model Used</w:t>
            </w:r>
          </w:p>
        </w:tc>
        <w:tc>
          <w:tcPr>
            <w:tcW w:w="2484" w:type="dxa"/>
            <w:shd w:val="clear" w:color="auto" w:fill="1F4E79"/>
            <w:vAlign w:val="center"/>
          </w:tcPr>
          <w:p w14:paraId="2A70AB13" w14:textId="77777777" w:rsidR="00BF268A" w:rsidRDefault="00000000" w:rsidP="00A4674C">
            <w:pPr>
              <w:spacing w:line="360" w:lineRule="auto"/>
            </w:pPr>
            <w:r>
              <w:rPr>
                <w:b/>
                <w:color w:val="FFFFFF"/>
                <w:sz w:val="17"/>
              </w:rPr>
              <w:t>Accuracy Obtained</w:t>
            </w:r>
          </w:p>
        </w:tc>
        <w:tc>
          <w:tcPr>
            <w:tcW w:w="2484" w:type="dxa"/>
            <w:shd w:val="clear" w:color="auto" w:fill="1F4E79"/>
            <w:vAlign w:val="center"/>
          </w:tcPr>
          <w:p w14:paraId="3F5FC60E" w14:textId="77777777" w:rsidR="00BF268A" w:rsidRDefault="00000000" w:rsidP="00A4674C">
            <w:pPr>
              <w:spacing w:line="360" w:lineRule="auto"/>
            </w:pPr>
            <w:r>
              <w:rPr>
                <w:b/>
                <w:color w:val="FFFFFF"/>
                <w:sz w:val="17"/>
              </w:rPr>
              <w:t>What Went Wrong?</w:t>
            </w:r>
          </w:p>
        </w:tc>
        <w:tc>
          <w:tcPr>
            <w:tcW w:w="2484" w:type="dxa"/>
            <w:shd w:val="clear" w:color="auto" w:fill="1F4E79"/>
            <w:vAlign w:val="center"/>
          </w:tcPr>
          <w:p w14:paraId="583DCBDE" w14:textId="77777777" w:rsidR="00BF268A" w:rsidRDefault="00000000" w:rsidP="00A4674C">
            <w:pPr>
              <w:spacing w:line="360" w:lineRule="auto"/>
            </w:pPr>
            <w:r>
              <w:rPr>
                <w:b/>
                <w:color w:val="FFFFFF"/>
                <w:sz w:val="17"/>
              </w:rPr>
              <w:t>What Was Improved?</w:t>
            </w:r>
          </w:p>
        </w:tc>
      </w:tr>
      <w:tr w:rsidR="00BF268A" w14:paraId="2DF8A3FD" w14:textId="77777777">
        <w:trPr>
          <w:jc w:val="center"/>
        </w:trPr>
        <w:tc>
          <w:tcPr>
            <w:tcW w:w="2484" w:type="dxa"/>
            <w:vAlign w:val="center"/>
          </w:tcPr>
          <w:p w14:paraId="3401E4AE" w14:textId="77777777" w:rsidR="00BF268A" w:rsidRDefault="00000000" w:rsidP="00A4674C">
            <w:pPr>
              <w:spacing w:line="360" w:lineRule="auto"/>
            </w:pPr>
            <w:r>
              <w:rPr>
                <w:sz w:val="17"/>
              </w:rPr>
              <w:t>K-Means as Classifier</w:t>
            </w:r>
          </w:p>
        </w:tc>
        <w:tc>
          <w:tcPr>
            <w:tcW w:w="2484" w:type="dxa"/>
            <w:vAlign w:val="center"/>
          </w:tcPr>
          <w:p w14:paraId="47AEBF40" w14:textId="77777777" w:rsidR="00BF268A" w:rsidRDefault="00000000" w:rsidP="00A4674C">
            <w:pPr>
              <w:spacing w:line="360" w:lineRule="auto"/>
            </w:pPr>
            <w:r>
              <w:rPr>
                <w:sz w:val="17"/>
              </w:rPr>
              <w:t>Balanced accuracy: 0.40413</w:t>
            </w:r>
          </w:p>
        </w:tc>
        <w:tc>
          <w:tcPr>
            <w:tcW w:w="2484" w:type="dxa"/>
            <w:vAlign w:val="center"/>
          </w:tcPr>
          <w:p w14:paraId="15EBE480" w14:textId="77777777" w:rsidR="00BF268A" w:rsidRDefault="00000000" w:rsidP="00A4674C">
            <w:pPr>
              <w:spacing w:line="360" w:lineRule="auto"/>
            </w:pPr>
            <w:r>
              <w:rPr>
                <w:sz w:val="17"/>
              </w:rPr>
              <w:t>K-Means is unsupervised and did not learn the Low/Medium/High target labels directly. It struggled especially with the High class.</w:t>
            </w:r>
          </w:p>
        </w:tc>
        <w:tc>
          <w:tcPr>
            <w:tcW w:w="2484" w:type="dxa"/>
            <w:vAlign w:val="center"/>
          </w:tcPr>
          <w:p w14:paraId="15A9CBB5" w14:textId="77777777" w:rsidR="00BF268A" w:rsidRDefault="00000000" w:rsidP="00A4674C">
            <w:pPr>
              <w:spacing w:line="360" w:lineRule="auto"/>
            </w:pPr>
            <w:r>
              <w:rPr>
                <w:sz w:val="17"/>
              </w:rPr>
              <w:t>Supervised models were used afterward because they directly learn from labels.</w:t>
            </w:r>
          </w:p>
        </w:tc>
      </w:tr>
      <w:tr w:rsidR="00BF268A" w14:paraId="5DA49A73" w14:textId="77777777">
        <w:trPr>
          <w:jc w:val="center"/>
        </w:trPr>
        <w:tc>
          <w:tcPr>
            <w:tcW w:w="2484" w:type="dxa"/>
            <w:vAlign w:val="center"/>
          </w:tcPr>
          <w:p w14:paraId="36B7F475" w14:textId="77777777" w:rsidR="00BF268A" w:rsidRDefault="00000000" w:rsidP="00A4674C">
            <w:pPr>
              <w:spacing w:line="360" w:lineRule="auto"/>
            </w:pPr>
            <w:r>
              <w:rPr>
                <w:sz w:val="17"/>
              </w:rPr>
              <w:t>Naive Bayes</w:t>
            </w:r>
          </w:p>
        </w:tc>
        <w:tc>
          <w:tcPr>
            <w:tcW w:w="2484" w:type="dxa"/>
            <w:vAlign w:val="center"/>
          </w:tcPr>
          <w:p w14:paraId="4A29F449" w14:textId="77777777" w:rsidR="00BF268A" w:rsidRDefault="00000000" w:rsidP="00A4674C">
            <w:pPr>
              <w:spacing w:line="360" w:lineRule="auto"/>
            </w:pPr>
            <w:r>
              <w:rPr>
                <w:sz w:val="17"/>
              </w:rPr>
              <w:t>Balanced accuracy: 0.69106</w:t>
            </w:r>
          </w:p>
        </w:tc>
        <w:tc>
          <w:tcPr>
            <w:tcW w:w="2484" w:type="dxa"/>
            <w:vAlign w:val="center"/>
          </w:tcPr>
          <w:p w14:paraId="468D6ECF" w14:textId="77777777" w:rsidR="00BF268A" w:rsidRDefault="00000000" w:rsidP="00A4674C">
            <w:pPr>
              <w:spacing w:line="360" w:lineRule="auto"/>
            </w:pPr>
            <w:r>
              <w:rPr>
                <w:sz w:val="17"/>
              </w:rPr>
              <w:t>The independence assumption was too simple for agricultural data where features like rainfall, moisture, and temperature interact.</w:t>
            </w:r>
          </w:p>
        </w:tc>
        <w:tc>
          <w:tcPr>
            <w:tcW w:w="2484" w:type="dxa"/>
            <w:vAlign w:val="center"/>
          </w:tcPr>
          <w:p w14:paraId="3AE0D052" w14:textId="77777777" w:rsidR="00BF268A" w:rsidRDefault="00000000" w:rsidP="00A4674C">
            <w:pPr>
              <w:spacing w:line="360" w:lineRule="auto"/>
            </w:pPr>
            <w:r>
              <w:rPr>
                <w:sz w:val="17"/>
              </w:rPr>
              <w:t>Tree-based models were used to capture nonlinear relationships.</w:t>
            </w:r>
          </w:p>
        </w:tc>
      </w:tr>
      <w:tr w:rsidR="00BF268A" w14:paraId="74F6AC7D" w14:textId="77777777">
        <w:trPr>
          <w:jc w:val="center"/>
        </w:trPr>
        <w:tc>
          <w:tcPr>
            <w:tcW w:w="2484" w:type="dxa"/>
            <w:vAlign w:val="center"/>
          </w:tcPr>
          <w:p w14:paraId="0EC6249E" w14:textId="77777777" w:rsidR="00BF268A" w:rsidRDefault="00000000" w:rsidP="00A4674C">
            <w:pPr>
              <w:spacing w:line="360" w:lineRule="auto"/>
            </w:pPr>
            <w:r>
              <w:rPr>
                <w:sz w:val="17"/>
              </w:rPr>
              <w:t>Logistic Regression</w:t>
            </w:r>
          </w:p>
        </w:tc>
        <w:tc>
          <w:tcPr>
            <w:tcW w:w="2484" w:type="dxa"/>
            <w:vAlign w:val="center"/>
          </w:tcPr>
          <w:p w14:paraId="62777805" w14:textId="77777777" w:rsidR="00BF268A" w:rsidRDefault="00000000" w:rsidP="00A4674C">
            <w:pPr>
              <w:spacing w:line="360" w:lineRule="auto"/>
            </w:pPr>
            <w:r>
              <w:rPr>
                <w:sz w:val="17"/>
              </w:rPr>
              <w:t>Balanced accuracy: 0.81166</w:t>
            </w:r>
          </w:p>
        </w:tc>
        <w:tc>
          <w:tcPr>
            <w:tcW w:w="2484" w:type="dxa"/>
            <w:vAlign w:val="center"/>
          </w:tcPr>
          <w:p w14:paraId="1C44419E" w14:textId="77777777" w:rsidR="00BF268A" w:rsidRDefault="00000000" w:rsidP="00A4674C">
            <w:pPr>
              <w:spacing w:line="360" w:lineRule="auto"/>
            </w:pPr>
            <w:r>
              <w:rPr>
                <w:sz w:val="17"/>
              </w:rPr>
              <w:t>The model was too linear for the feature interactions in the dataset.</w:t>
            </w:r>
          </w:p>
        </w:tc>
        <w:tc>
          <w:tcPr>
            <w:tcW w:w="2484" w:type="dxa"/>
            <w:vAlign w:val="center"/>
          </w:tcPr>
          <w:p w14:paraId="01961029" w14:textId="77777777" w:rsidR="00BF268A" w:rsidRDefault="00000000" w:rsidP="00A4674C">
            <w:pPr>
              <w:spacing w:line="360" w:lineRule="auto"/>
            </w:pPr>
            <w:r>
              <w:rPr>
                <w:sz w:val="17"/>
              </w:rPr>
              <w:t>Boosted trees were used to model nonlinear boundaries.</w:t>
            </w:r>
          </w:p>
        </w:tc>
      </w:tr>
      <w:tr w:rsidR="00BF268A" w14:paraId="662047FA" w14:textId="77777777">
        <w:trPr>
          <w:jc w:val="center"/>
        </w:trPr>
        <w:tc>
          <w:tcPr>
            <w:tcW w:w="2484" w:type="dxa"/>
            <w:vAlign w:val="center"/>
          </w:tcPr>
          <w:p w14:paraId="36442F13" w14:textId="77777777" w:rsidR="00BF268A" w:rsidRDefault="00000000" w:rsidP="00A4674C">
            <w:pPr>
              <w:spacing w:line="360" w:lineRule="auto"/>
            </w:pPr>
            <w:r>
              <w:rPr>
                <w:sz w:val="17"/>
              </w:rPr>
              <w:t>Decision Tree</w:t>
            </w:r>
          </w:p>
        </w:tc>
        <w:tc>
          <w:tcPr>
            <w:tcW w:w="2484" w:type="dxa"/>
            <w:vAlign w:val="center"/>
          </w:tcPr>
          <w:p w14:paraId="70CEAE10" w14:textId="77777777" w:rsidR="00BF268A" w:rsidRDefault="00000000" w:rsidP="00A4674C">
            <w:pPr>
              <w:spacing w:line="360" w:lineRule="auto"/>
            </w:pPr>
            <w:r>
              <w:rPr>
                <w:sz w:val="17"/>
              </w:rPr>
              <w:t>Balanced accuracy: 0.96456</w:t>
            </w:r>
          </w:p>
        </w:tc>
        <w:tc>
          <w:tcPr>
            <w:tcW w:w="2484" w:type="dxa"/>
            <w:vAlign w:val="center"/>
          </w:tcPr>
          <w:p w14:paraId="43F88490" w14:textId="77777777" w:rsidR="00BF268A" w:rsidRDefault="00000000" w:rsidP="00A4674C">
            <w:pPr>
              <w:spacing w:line="360" w:lineRule="auto"/>
            </w:pPr>
            <w:r>
              <w:rPr>
                <w:sz w:val="17"/>
              </w:rPr>
              <w:t>Strong validation result, but a single tree can overfit and may not generalize as well as ensembles.</w:t>
            </w:r>
          </w:p>
        </w:tc>
        <w:tc>
          <w:tcPr>
            <w:tcW w:w="2484" w:type="dxa"/>
            <w:vAlign w:val="center"/>
          </w:tcPr>
          <w:p w14:paraId="30025FC1" w14:textId="77777777" w:rsidR="00BF268A" w:rsidRDefault="00000000" w:rsidP="00A4674C">
            <w:pPr>
              <w:spacing w:line="360" w:lineRule="auto"/>
            </w:pPr>
            <w:r>
              <w:rPr>
                <w:sz w:val="17"/>
              </w:rPr>
              <w:t>HistGradientBoosting and ensemble tuning improved Kaggle performance.</w:t>
            </w:r>
          </w:p>
        </w:tc>
      </w:tr>
    </w:tbl>
    <w:p w14:paraId="7F762BFD" w14:textId="77777777" w:rsidR="00BF268A" w:rsidRDefault="00BF268A"/>
    <w:p w14:paraId="738297DF" w14:textId="77777777" w:rsidR="00BF268A" w:rsidRDefault="00000000">
      <w:r>
        <w:t>Confusion matrix screenshot note: The final model confusion matrix is included in Section 5.4. Additional confusion matrices generated for failed attempts are stored in outputs_iter1 and outputs_iter2_safe, but were not inserted here to keep the report concise and readable.</w:t>
      </w:r>
    </w:p>
    <w:p w14:paraId="740935BA" w14:textId="77777777" w:rsidR="00BF268A" w:rsidRDefault="00000000">
      <w:pPr>
        <w:pStyle w:val="Heading1"/>
      </w:pPr>
      <w:r>
        <w:rPr>
          <w:color w:val="0F243E"/>
        </w:rPr>
        <w:t>7. Final Model Selection</w:t>
      </w:r>
    </w:p>
    <w:tbl>
      <w:tblPr>
        <w:tblStyle w:val="TableGrid"/>
        <w:tblW w:w="0" w:type="auto"/>
        <w:jc w:val="center"/>
        <w:tblLook w:val="04A0" w:firstRow="1" w:lastRow="0" w:firstColumn="1" w:lastColumn="0" w:noHBand="0" w:noVBand="1"/>
      </w:tblPr>
      <w:tblGrid>
        <w:gridCol w:w="4962"/>
        <w:gridCol w:w="4964"/>
      </w:tblGrid>
      <w:tr w:rsidR="00BF268A" w14:paraId="653FEFD3" w14:textId="77777777">
        <w:trPr>
          <w:jc w:val="center"/>
        </w:trPr>
        <w:tc>
          <w:tcPr>
            <w:tcW w:w="4968" w:type="dxa"/>
            <w:shd w:val="clear" w:color="auto" w:fill="1F4E79"/>
            <w:vAlign w:val="center"/>
          </w:tcPr>
          <w:p w14:paraId="205F1A2E" w14:textId="77777777" w:rsidR="00BF268A" w:rsidRDefault="00000000" w:rsidP="00A4674C">
            <w:pPr>
              <w:spacing w:line="480" w:lineRule="auto"/>
            </w:pPr>
            <w:r>
              <w:rPr>
                <w:b/>
                <w:color w:val="FFFFFF"/>
                <w:sz w:val="17"/>
              </w:rPr>
              <w:t>Requirement</w:t>
            </w:r>
          </w:p>
        </w:tc>
        <w:tc>
          <w:tcPr>
            <w:tcW w:w="4968" w:type="dxa"/>
            <w:shd w:val="clear" w:color="auto" w:fill="1F4E79"/>
            <w:vAlign w:val="center"/>
          </w:tcPr>
          <w:p w14:paraId="7B7C290E" w14:textId="77777777" w:rsidR="00BF268A" w:rsidRDefault="00000000" w:rsidP="00A4674C">
            <w:pPr>
              <w:spacing w:line="480" w:lineRule="auto"/>
            </w:pPr>
            <w:r>
              <w:rPr>
                <w:b/>
                <w:color w:val="FFFFFF"/>
                <w:sz w:val="17"/>
              </w:rPr>
              <w:t>Final Answer</w:t>
            </w:r>
          </w:p>
        </w:tc>
      </w:tr>
      <w:tr w:rsidR="00BF268A" w14:paraId="3E195FB1" w14:textId="77777777">
        <w:trPr>
          <w:jc w:val="center"/>
        </w:trPr>
        <w:tc>
          <w:tcPr>
            <w:tcW w:w="4968" w:type="dxa"/>
            <w:vAlign w:val="center"/>
          </w:tcPr>
          <w:p w14:paraId="60E067AA" w14:textId="77777777" w:rsidR="00BF268A" w:rsidRDefault="00000000" w:rsidP="00A4674C">
            <w:pPr>
              <w:spacing w:line="480" w:lineRule="auto"/>
            </w:pPr>
            <w:r>
              <w:rPr>
                <w:sz w:val="17"/>
              </w:rPr>
              <w:t>Best model</w:t>
            </w:r>
          </w:p>
        </w:tc>
        <w:tc>
          <w:tcPr>
            <w:tcW w:w="4968" w:type="dxa"/>
            <w:vAlign w:val="center"/>
          </w:tcPr>
          <w:p w14:paraId="1BF5C1D2" w14:textId="77777777" w:rsidR="00BF268A" w:rsidRDefault="00000000" w:rsidP="00A4674C">
            <w:pPr>
              <w:spacing w:line="480" w:lineRule="auto"/>
            </w:pPr>
            <w:r>
              <w:rPr>
                <w:sz w:val="17"/>
              </w:rPr>
              <w:t>Iteration 4 HistGradientBoosting Ensemble Tuned</w:t>
            </w:r>
          </w:p>
        </w:tc>
      </w:tr>
      <w:tr w:rsidR="00BF268A" w14:paraId="6848A58C" w14:textId="77777777">
        <w:trPr>
          <w:jc w:val="center"/>
        </w:trPr>
        <w:tc>
          <w:tcPr>
            <w:tcW w:w="4968" w:type="dxa"/>
            <w:vAlign w:val="center"/>
          </w:tcPr>
          <w:p w14:paraId="6E78F14C" w14:textId="77777777" w:rsidR="00BF268A" w:rsidRDefault="00000000" w:rsidP="00A4674C">
            <w:pPr>
              <w:spacing w:line="480" w:lineRule="auto"/>
            </w:pPr>
            <w:r>
              <w:rPr>
                <w:sz w:val="17"/>
              </w:rPr>
              <w:t>Final submission file</w:t>
            </w:r>
          </w:p>
        </w:tc>
        <w:tc>
          <w:tcPr>
            <w:tcW w:w="4968" w:type="dxa"/>
            <w:vAlign w:val="center"/>
          </w:tcPr>
          <w:p w14:paraId="30CDF54F" w14:textId="77777777" w:rsidR="00BF268A" w:rsidRDefault="00000000" w:rsidP="00A4674C">
            <w:pPr>
              <w:spacing w:line="480" w:lineRule="auto"/>
            </w:pPr>
            <w:r>
              <w:rPr>
                <w:sz w:val="17"/>
              </w:rPr>
              <w:t>submission_iter4_high_plus_12.csv</w:t>
            </w:r>
          </w:p>
        </w:tc>
      </w:tr>
      <w:tr w:rsidR="00BF268A" w14:paraId="675862DA" w14:textId="77777777">
        <w:trPr>
          <w:jc w:val="center"/>
        </w:trPr>
        <w:tc>
          <w:tcPr>
            <w:tcW w:w="4968" w:type="dxa"/>
            <w:vAlign w:val="center"/>
          </w:tcPr>
          <w:p w14:paraId="4603E17F" w14:textId="77777777" w:rsidR="00BF268A" w:rsidRDefault="00000000" w:rsidP="00A4674C">
            <w:pPr>
              <w:spacing w:line="480" w:lineRule="auto"/>
            </w:pPr>
            <w:r>
              <w:rPr>
                <w:sz w:val="17"/>
              </w:rPr>
              <w:t>Validation balanced accuracy</w:t>
            </w:r>
          </w:p>
        </w:tc>
        <w:tc>
          <w:tcPr>
            <w:tcW w:w="4968" w:type="dxa"/>
            <w:vAlign w:val="center"/>
          </w:tcPr>
          <w:p w14:paraId="1DEEA5B9" w14:textId="77777777" w:rsidR="00BF268A" w:rsidRDefault="00000000" w:rsidP="00A4674C">
            <w:pPr>
              <w:spacing w:line="480" w:lineRule="auto"/>
            </w:pPr>
            <w:r>
              <w:rPr>
                <w:sz w:val="17"/>
              </w:rPr>
              <w:t>Approximately 0.97143</w:t>
            </w:r>
          </w:p>
        </w:tc>
      </w:tr>
      <w:tr w:rsidR="00BF268A" w14:paraId="32E66603" w14:textId="77777777">
        <w:trPr>
          <w:jc w:val="center"/>
        </w:trPr>
        <w:tc>
          <w:tcPr>
            <w:tcW w:w="4968" w:type="dxa"/>
            <w:vAlign w:val="center"/>
          </w:tcPr>
          <w:p w14:paraId="44D52B53" w14:textId="77777777" w:rsidR="00BF268A" w:rsidRDefault="00000000" w:rsidP="00A4674C">
            <w:pPr>
              <w:spacing w:line="480" w:lineRule="auto"/>
            </w:pPr>
            <w:r>
              <w:rPr>
                <w:sz w:val="17"/>
              </w:rPr>
              <w:t>Kaggle public score</w:t>
            </w:r>
          </w:p>
        </w:tc>
        <w:tc>
          <w:tcPr>
            <w:tcW w:w="4968" w:type="dxa"/>
            <w:vAlign w:val="center"/>
          </w:tcPr>
          <w:p w14:paraId="40EBD8BB" w14:textId="77777777" w:rsidR="00BF268A" w:rsidRDefault="00000000" w:rsidP="00A4674C">
            <w:pPr>
              <w:spacing w:line="480" w:lineRule="auto"/>
            </w:pPr>
            <w:r>
              <w:rPr>
                <w:sz w:val="17"/>
              </w:rPr>
              <w:t>0.96933</w:t>
            </w:r>
          </w:p>
        </w:tc>
      </w:tr>
      <w:tr w:rsidR="00BF268A" w14:paraId="5C1528FE" w14:textId="77777777">
        <w:trPr>
          <w:jc w:val="center"/>
        </w:trPr>
        <w:tc>
          <w:tcPr>
            <w:tcW w:w="4968" w:type="dxa"/>
            <w:vAlign w:val="center"/>
          </w:tcPr>
          <w:p w14:paraId="4BE44007" w14:textId="77777777" w:rsidR="00BF268A" w:rsidRDefault="00000000" w:rsidP="00A4674C">
            <w:pPr>
              <w:spacing w:line="480" w:lineRule="auto"/>
            </w:pPr>
            <w:r>
              <w:rPr>
                <w:sz w:val="17"/>
              </w:rPr>
              <w:t>Why selected?</w:t>
            </w:r>
          </w:p>
        </w:tc>
        <w:tc>
          <w:tcPr>
            <w:tcW w:w="4968" w:type="dxa"/>
            <w:vAlign w:val="center"/>
          </w:tcPr>
          <w:p w14:paraId="0E793C90" w14:textId="77777777" w:rsidR="00BF268A" w:rsidRDefault="00000000" w:rsidP="00A4674C">
            <w:pPr>
              <w:spacing w:line="480" w:lineRule="auto"/>
            </w:pPr>
            <w:r>
              <w:rPr>
                <w:sz w:val="17"/>
              </w:rPr>
              <w:t>It achieved the highest Kaggle public score among all submitted iterations and improved over all previous attempts.</w:t>
            </w:r>
          </w:p>
        </w:tc>
      </w:tr>
    </w:tbl>
    <w:p w14:paraId="32D27975" w14:textId="77777777" w:rsidR="00BF268A" w:rsidRDefault="00BF268A"/>
    <w:p w14:paraId="4F8A4788" w14:textId="77777777" w:rsidR="00BF268A" w:rsidRDefault="00000000">
      <w:r>
        <w:t>Hyperparameters / model idea: The final version used multiple HistGradientBoosting classifiers with different balancing settings. Their probability outputs were combined as an ensemble. Additional probability adjustment was applied to improve balanced accuracy, especially for the minority High class.</w:t>
      </w:r>
    </w:p>
    <w:p w14:paraId="06E717EF" w14:textId="77777777" w:rsidR="00BF268A" w:rsidRDefault="00000000">
      <w:pPr>
        <w:pStyle w:val="Heading1"/>
      </w:pPr>
      <w:r>
        <w:rPr>
          <w:color w:val="0F243E"/>
        </w:rPr>
        <w:lastRenderedPageBreak/>
        <w:t>8. Leaderboard Performance</w:t>
      </w:r>
    </w:p>
    <w:tbl>
      <w:tblPr>
        <w:tblStyle w:val="TableGrid"/>
        <w:tblW w:w="0" w:type="auto"/>
        <w:jc w:val="center"/>
        <w:tblLook w:val="04A0" w:firstRow="1" w:lastRow="0" w:firstColumn="1" w:lastColumn="0" w:noHBand="0" w:noVBand="1"/>
      </w:tblPr>
      <w:tblGrid>
        <w:gridCol w:w="4962"/>
        <w:gridCol w:w="4964"/>
      </w:tblGrid>
      <w:tr w:rsidR="00BF268A" w14:paraId="19D882B0" w14:textId="77777777">
        <w:trPr>
          <w:jc w:val="center"/>
        </w:trPr>
        <w:tc>
          <w:tcPr>
            <w:tcW w:w="4968" w:type="dxa"/>
            <w:shd w:val="clear" w:color="auto" w:fill="1F4E79"/>
            <w:vAlign w:val="center"/>
          </w:tcPr>
          <w:p w14:paraId="6A8DD209" w14:textId="77777777" w:rsidR="00BF268A" w:rsidRDefault="00000000" w:rsidP="00A4674C">
            <w:pPr>
              <w:spacing w:line="480" w:lineRule="auto"/>
            </w:pPr>
            <w:r>
              <w:rPr>
                <w:b/>
                <w:color w:val="FFFFFF"/>
                <w:sz w:val="17"/>
              </w:rPr>
              <w:t>Item</w:t>
            </w:r>
          </w:p>
        </w:tc>
        <w:tc>
          <w:tcPr>
            <w:tcW w:w="4968" w:type="dxa"/>
            <w:shd w:val="clear" w:color="auto" w:fill="1F4E79"/>
            <w:vAlign w:val="center"/>
          </w:tcPr>
          <w:p w14:paraId="5DBF9589" w14:textId="77777777" w:rsidR="00BF268A" w:rsidRDefault="00000000" w:rsidP="00A4674C">
            <w:pPr>
              <w:spacing w:line="480" w:lineRule="auto"/>
            </w:pPr>
            <w:r>
              <w:rPr>
                <w:b/>
                <w:color w:val="FFFFFF"/>
                <w:sz w:val="17"/>
              </w:rPr>
              <w:t>Value</w:t>
            </w:r>
          </w:p>
        </w:tc>
      </w:tr>
      <w:tr w:rsidR="00BF268A" w14:paraId="7751F8D9" w14:textId="77777777">
        <w:trPr>
          <w:jc w:val="center"/>
        </w:trPr>
        <w:tc>
          <w:tcPr>
            <w:tcW w:w="4968" w:type="dxa"/>
            <w:vAlign w:val="center"/>
          </w:tcPr>
          <w:p w14:paraId="221A4C37" w14:textId="77777777" w:rsidR="00BF268A" w:rsidRDefault="00000000" w:rsidP="00A4674C">
            <w:pPr>
              <w:spacing w:line="480" w:lineRule="auto"/>
            </w:pPr>
            <w:r>
              <w:rPr>
                <w:sz w:val="17"/>
              </w:rPr>
              <w:t>Best Kaggle score</w:t>
            </w:r>
          </w:p>
        </w:tc>
        <w:tc>
          <w:tcPr>
            <w:tcW w:w="4968" w:type="dxa"/>
            <w:vAlign w:val="center"/>
          </w:tcPr>
          <w:p w14:paraId="65EAAF3F" w14:textId="77777777" w:rsidR="00BF268A" w:rsidRDefault="00000000" w:rsidP="00A4674C">
            <w:pPr>
              <w:spacing w:line="480" w:lineRule="auto"/>
            </w:pPr>
            <w:r>
              <w:rPr>
                <w:sz w:val="17"/>
              </w:rPr>
              <w:t>0.96933</w:t>
            </w:r>
          </w:p>
        </w:tc>
      </w:tr>
      <w:tr w:rsidR="00BF268A" w14:paraId="423749A2" w14:textId="77777777">
        <w:trPr>
          <w:jc w:val="center"/>
        </w:trPr>
        <w:tc>
          <w:tcPr>
            <w:tcW w:w="4968" w:type="dxa"/>
            <w:vAlign w:val="center"/>
          </w:tcPr>
          <w:p w14:paraId="1EC48B6E" w14:textId="77777777" w:rsidR="00BF268A" w:rsidRDefault="00000000" w:rsidP="00A4674C">
            <w:pPr>
              <w:spacing w:line="480" w:lineRule="auto"/>
            </w:pPr>
            <w:r>
              <w:rPr>
                <w:sz w:val="17"/>
              </w:rPr>
              <w:t>Best submission</w:t>
            </w:r>
          </w:p>
        </w:tc>
        <w:tc>
          <w:tcPr>
            <w:tcW w:w="4968" w:type="dxa"/>
            <w:vAlign w:val="center"/>
          </w:tcPr>
          <w:p w14:paraId="7525B254" w14:textId="77777777" w:rsidR="00BF268A" w:rsidRDefault="00000000" w:rsidP="00A4674C">
            <w:pPr>
              <w:spacing w:line="480" w:lineRule="auto"/>
            </w:pPr>
            <w:r>
              <w:rPr>
                <w:sz w:val="17"/>
              </w:rPr>
              <w:t>submission_iter4_high_plus_12.csv</w:t>
            </w:r>
          </w:p>
        </w:tc>
      </w:tr>
      <w:tr w:rsidR="00BF268A" w14:paraId="287F5B1B" w14:textId="77777777">
        <w:trPr>
          <w:jc w:val="center"/>
        </w:trPr>
        <w:tc>
          <w:tcPr>
            <w:tcW w:w="4968" w:type="dxa"/>
            <w:vAlign w:val="center"/>
          </w:tcPr>
          <w:p w14:paraId="5E10B546" w14:textId="77777777" w:rsidR="00BF268A" w:rsidRDefault="00000000" w:rsidP="00A4674C">
            <w:pPr>
              <w:spacing w:line="480" w:lineRule="auto"/>
            </w:pPr>
            <w:r>
              <w:rPr>
                <w:sz w:val="17"/>
              </w:rPr>
              <w:t>Rank</w:t>
            </w:r>
          </w:p>
        </w:tc>
        <w:tc>
          <w:tcPr>
            <w:tcW w:w="4968" w:type="dxa"/>
            <w:vAlign w:val="center"/>
          </w:tcPr>
          <w:p w14:paraId="42072E13" w14:textId="5F5C7F00" w:rsidR="00BF268A" w:rsidRDefault="00000000" w:rsidP="00A4674C">
            <w:pPr>
              <w:spacing w:line="480" w:lineRule="auto"/>
            </w:pPr>
            <w:r>
              <w:rPr>
                <w:sz w:val="17"/>
              </w:rPr>
              <w:t xml:space="preserve">Approximately around </w:t>
            </w:r>
            <w:r w:rsidR="00A4674C">
              <w:rPr>
                <w:sz w:val="17"/>
              </w:rPr>
              <w:t>962</w:t>
            </w:r>
            <w:r>
              <w:rPr>
                <w:sz w:val="17"/>
              </w:rPr>
              <w:t xml:space="preserve"> out of 3</w:t>
            </w:r>
            <w:r w:rsidR="00A4674C">
              <w:rPr>
                <w:sz w:val="17"/>
              </w:rPr>
              <w:t>141</w:t>
            </w:r>
            <w:r>
              <w:rPr>
                <w:sz w:val="17"/>
              </w:rPr>
              <w:t xml:space="preserve"> participants during testing</w:t>
            </w:r>
          </w:p>
        </w:tc>
      </w:tr>
      <w:tr w:rsidR="00BF268A" w14:paraId="0ED7B269" w14:textId="77777777">
        <w:trPr>
          <w:jc w:val="center"/>
        </w:trPr>
        <w:tc>
          <w:tcPr>
            <w:tcW w:w="4968" w:type="dxa"/>
            <w:vAlign w:val="center"/>
          </w:tcPr>
          <w:p w14:paraId="38D6EA3C" w14:textId="77777777" w:rsidR="00BF268A" w:rsidRDefault="00000000" w:rsidP="00A4674C">
            <w:pPr>
              <w:spacing w:line="480" w:lineRule="auto"/>
            </w:pPr>
            <w:r>
              <w:rPr>
                <w:sz w:val="17"/>
              </w:rPr>
              <w:t>Screenshot attached</w:t>
            </w:r>
          </w:p>
        </w:tc>
        <w:tc>
          <w:tcPr>
            <w:tcW w:w="4968" w:type="dxa"/>
            <w:vAlign w:val="center"/>
          </w:tcPr>
          <w:p w14:paraId="27E4C7F4" w14:textId="6AD409A0" w:rsidR="00BF268A" w:rsidRDefault="00000000" w:rsidP="00A4674C">
            <w:pPr>
              <w:spacing w:line="480" w:lineRule="auto"/>
            </w:pPr>
            <w:r>
              <w:rPr>
                <w:sz w:val="17"/>
              </w:rPr>
              <w:t>see Figure 2 below.</w:t>
            </w:r>
          </w:p>
        </w:tc>
      </w:tr>
    </w:tbl>
    <w:p w14:paraId="03E426A9" w14:textId="77777777" w:rsidR="00BF268A" w:rsidRDefault="00BF268A"/>
    <w:p w14:paraId="62ABE3EE" w14:textId="77777777" w:rsidR="00BF268A" w:rsidRDefault="00000000">
      <w:pPr>
        <w:jc w:val="center"/>
      </w:pPr>
      <w:r>
        <w:rPr>
          <w:b/>
        </w:rPr>
        <w:t>Figure 2: Kaggle submission outputs and public scores</w:t>
      </w:r>
    </w:p>
    <w:p w14:paraId="775406B0" w14:textId="1432D6F4" w:rsidR="00BF268A" w:rsidRDefault="00A4674C">
      <w:pPr>
        <w:jc w:val="center"/>
      </w:pPr>
      <w:r w:rsidRPr="00A4674C">
        <w:drawing>
          <wp:inline distT="0" distB="0" distL="0" distR="0" wp14:anchorId="7D6D0902" wp14:editId="434754EB">
            <wp:extent cx="6309360" cy="8153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815340"/>
                    </a:xfrm>
                    <a:prstGeom prst="rect">
                      <a:avLst/>
                    </a:prstGeom>
                  </pic:spPr>
                </pic:pic>
              </a:graphicData>
            </a:graphic>
          </wp:inline>
        </w:drawing>
      </w:r>
    </w:p>
    <w:p w14:paraId="6D9176FC" w14:textId="77777777" w:rsidR="00BF268A" w:rsidRDefault="00000000">
      <w:pPr>
        <w:pStyle w:val="Heading1"/>
      </w:pPr>
      <w:r>
        <w:rPr>
          <w:color w:val="0F243E"/>
        </w:rPr>
        <w:t>9. Conclusion and Learnings</w:t>
      </w:r>
    </w:p>
    <w:tbl>
      <w:tblPr>
        <w:tblStyle w:val="TableGrid"/>
        <w:tblW w:w="0" w:type="auto"/>
        <w:jc w:val="center"/>
        <w:tblLook w:val="04A0" w:firstRow="1" w:lastRow="0" w:firstColumn="1" w:lastColumn="0" w:noHBand="0" w:noVBand="1"/>
      </w:tblPr>
      <w:tblGrid>
        <w:gridCol w:w="4963"/>
        <w:gridCol w:w="4963"/>
      </w:tblGrid>
      <w:tr w:rsidR="00BF268A" w14:paraId="6A30074D" w14:textId="77777777">
        <w:trPr>
          <w:jc w:val="center"/>
        </w:trPr>
        <w:tc>
          <w:tcPr>
            <w:tcW w:w="4968" w:type="dxa"/>
            <w:shd w:val="clear" w:color="auto" w:fill="1F4E79"/>
            <w:vAlign w:val="center"/>
          </w:tcPr>
          <w:p w14:paraId="008E94DE" w14:textId="77777777" w:rsidR="00BF268A" w:rsidRDefault="00000000" w:rsidP="00A4674C">
            <w:pPr>
              <w:spacing w:line="360" w:lineRule="auto"/>
            </w:pPr>
            <w:r>
              <w:rPr>
                <w:b/>
                <w:color w:val="FFFFFF"/>
                <w:sz w:val="17"/>
              </w:rPr>
              <w:t>Point</w:t>
            </w:r>
          </w:p>
        </w:tc>
        <w:tc>
          <w:tcPr>
            <w:tcW w:w="4968" w:type="dxa"/>
            <w:shd w:val="clear" w:color="auto" w:fill="1F4E79"/>
            <w:vAlign w:val="center"/>
          </w:tcPr>
          <w:p w14:paraId="78F1AABD" w14:textId="77777777" w:rsidR="00BF268A" w:rsidRDefault="00000000" w:rsidP="00A4674C">
            <w:pPr>
              <w:spacing w:line="360" w:lineRule="auto"/>
            </w:pPr>
            <w:r>
              <w:rPr>
                <w:b/>
                <w:color w:val="FFFFFF"/>
                <w:sz w:val="17"/>
              </w:rPr>
              <w:t>Explanation</w:t>
            </w:r>
          </w:p>
        </w:tc>
      </w:tr>
      <w:tr w:rsidR="00BF268A" w14:paraId="08F84A62" w14:textId="77777777">
        <w:trPr>
          <w:jc w:val="center"/>
        </w:trPr>
        <w:tc>
          <w:tcPr>
            <w:tcW w:w="4968" w:type="dxa"/>
            <w:vAlign w:val="center"/>
          </w:tcPr>
          <w:p w14:paraId="4F94F6E7" w14:textId="77777777" w:rsidR="00BF268A" w:rsidRDefault="00000000" w:rsidP="00A4674C">
            <w:pPr>
              <w:spacing w:line="360" w:lineRule="auto"/>
            </w:pPr>
            <w:r>
              <w:rPr>
                <w:sz w:val="17"/>
              </w:rPr>
              <w:t>Key insights</w:t>
            </w:r>
          </w:p>
        </w:tc>
        <w:tc>
          <w:tcPr>
            <w:tcW w:w="4968" w:type="dxa"/>
            <w:vAlign w:val="center"/>
          </w:tcPr>
          <w:p w14:paraId="20D0E545" w14:textId="77777777" w:rsidR="00BF268A" w:rsidRDefault="00000000" w:rsidP="00A4674C">
            <w:pPr>
              <w:spacing w:line="360" w:lineRule="auto"/>
            </w:pPr>
            <w:r>
              <w:rPr>
                <w:sz w:val="17"/>
              </w:rPr>
              <w:t>Balanced accuracy was more useful than normal accuracy because the High class was much smaller than Low and Medium. Boosted tree models performed better than linear and probabilistic baselines.</w:t>
            </w:r>
          </w:p>
        </w:tc>
      </w:tr>
      <w:tr w:rsidR="00BF268A" w14:paraId="16220577" w14:textId="77777777">
        <w:trPr>
          <w:jc w:val="center"/>
        </w:trPr>
        <w:tc>
          <w:tcPr>
            <w:tcW w:w="4968" w:type="dxa"/>
            <w:vAlign w:val="center"/>
          </w:tcPr>
          <w:p w14:paraId="384A3B90" w14:textId="77777777" w:rsidR="00BF268A" w:rsidRDefault="00000000" w:rsidP="00A4674C">
            <w:pPr>
              <w:spacing w:line="360" w:lineRule="auto"/>
            </w:pPr>
            <w:r>
              <w:rPr>
                <w:sz w:val="17"/>
              </w:rPr>
              <w:t>Challenges faced</w:t>
            </w:r>
          </w:p>
        </w:tc>
        <w:tc>
          <w:tcPr>
            <w:tcW w:w="4968" w:type="dxa"/>
            <w:vAlign w:val="center"/>
          </w:tcPr>
          <w:p w14:paraId="12DBD25D" w14:textId="77777777" w:rsidR="00BF268A" w:rsidRDefault="00000000" w:rsidP="00A4674C">
            <w:pPr>
              <w:spacing w:line="360" w:lineRule="auto"/>
            </w:pPr>
            <w:r>
              <w:rPr>
                <w:sz w:val="17"/>
              </w:rPr>
              <w:t>Setting up the Python environment, handling class imbalance, improving minority-class prediction, and comparing several Kaggle submissions.</w:t>
            </w:r>
          </w:p>
        </w:tc>
      </w:tr>
      <w:tr w:rsidR="00BF268A" w14:paraId="21B56768" w14:textId="77777777">
        <w:trPr>
          <w:jc w:val="center"/>
        </w:trPr>
        <w:tc>
          <w:tcPr>
            <w:tcW w:w="4968" w:type="dxa"/>
            <w:vAlign w:val="center"/>
          </w:tcPr>
          <w:p w14:paraId="32386B3E" w14:textId="77777777" w:rsidR="00BF268A" w:rsidRDefault="00000000" w:rsidP="00A4674C">
            <w:pPr>
              <w:spacing w:line="360" w:lineRule="auto"/>
            </w:pPr>
            <w:r>
              <w:rPr>
                <w:sz w:val="17"/>
              </w:rPr>
              <w:t>Future improvements</w:t>
            </w:r>
          </w:p>
        </w:tc>
        <w:tc>
          <w:tcPr>
            <w:tcW w:w="4968" w:type="dxa"/>
            <w:vAlign w:val="center"/>
          </w:tcPr>
          <w:p w14:paraId="3976E82A" w14:textId="77777777" w:rsidR="00BF268A" w:rsidRDefault="00000000" w:rsidP="00A4674C">
            <w:pPr>
              <w:spacing w:line="360" w:lineRule="auto"/>
            </w:pPr>
            <w:r>
              <w:rPr>
                <w:sz w:val="17"/>
              </w:rPr>
              <w:t>Future work could include more careful hyperparameter search, stronger feature selection, LightGBM/XGBoost experiments, and more robust cross-validation.</w:t>
            </w:r>
          </w:p>
        </w:tc>
      </w:tr>
    </w:tbl>
    <w:p w14:paraId="474CB395" w14:textId="77777777" w:rsidR="00BF268A" w:rsidRDefault="00BF268A"/>
    <w:p w14:paraId="64923ACF" w14:textId="77777777" w:rsidR="00BF268A" w:rsidRDefault="00000000">
      <w:r>
        <w:t>Overall, the project successfully followed the complete machine learning workflow: data loading, preprocessing, baseline modeling, validation, failed-attempt analysis, model improvement, final training, Kaggle submission, and result reporting.</w:t>
      </w:r>
    </w:p>
    <w:p w14:paraId="5630D146" w14:textId="77777777" w:rsidR="00A4674C" w:rsidRDefault="00A4674C"/>
    <w:p w14:paraId="0E620526" w14:textId="77777777" w:rsidR="00A4674C" w:rsidRDefault="00A4674C"/>
    <w:p w14:paraId="0F401BC5" w14:textId="77777777" w:rsidR="00A4674C" w:rsidRDefault="00A4674C"/>
    <w:p w14:paraId="3391D7F7" w14:textId="77777777" w:rsidR="00A4674C" w:rsidRDefault="00A4674C"/>
    <w:p w14:paraId="58E715AD" w14:textId="77777777" w:rsidR="00BF268A" w:rsidRDefault="00000000">
      <w:pPr>
        <w:pStyle w:val="Heading1"/>
      </w:pPr>
      <w:r>
        <w:rPr>
          <w:color w:val="0F243E"/>
        </w:rPr>
        <w:lastRenderedPageBreak/>
        <w:t>Appendix A: Submission Files and Outputs</w:t>
      </w:r>
    </w:p>
    <w:tbl>
      <w:tblPr>
        <w:tblStyle w:val="TableGrid"/>
        <w:tblW w:w="0" w:type="auto"/>
        <w:jc w:val="center"/>
        <w:tblLook w:val="04A0" w:firstRow="1" w:lastRow="0" w:firstColumn="1" w:lastColumn="0" w:noHBand="0" w:noVBand="1"/>
      </w:tblPr>
      <w:tblGrid>
        <w:gridCol w:w="2020"/>
        <w:gridCol w:w="5420"/>
        <w:gridCol w:w="2486"/>
      </w:tblGrid>
      <w:tr w:rsidR="00BF268A" w14:paraId="5F55814D" w14:textId="77777777">
        <w:trPr>
          <w:jc w:val="center"/>
        </w:trPr>
        <w:tc>
          <w:tcPr>
            <w:tcW w:w="3312" w:type="dxa"/>
            <w:shd w:val="clear" w:color="auto" w:fill="1F4E79"/>
            <w:vAlign w:val="center"/>
          </w:tcPr>
          <w:p w14:paraId="34377F11" w14:textId="77777777" w:rsidR="00BF268A" w:rsidRDefault="00000000" w:rsidP="00A4674C">
            <w:pPr>
              <w:spacing w:line="360" w:lineRule="auto"/>
            </w:pPr>
            <w:r>
              <w:rPr>
                <w:b/>
                <w:color w:val="FFFFFF"/>
                <w:sz w:val="17"/>
              </w:rPr>
              <w:t>Iteration</w:t>
            </w:r>
          </w:p>
        </w:tc>
        <w:tc>
          <w:tcPr>
            <w:tcW w:w="3312" w:type="dxa"/>
            <w:shd w:val="clear" w:color="auto" w:fill="1F4E79"/>
            <w:vAlign w:val="center"/>
          </w:tcPr>
          <w:p w14:paraId="50127442" w14:textId="77777777" w:rsidR="00BF268A" w:rsidRDefault="00000000" w:rsidP="00A4674C">
            <w:pPr>
              <w:spacing w:line="360" w:lineRule="auto"/>
            </w:pPr>
            <w:r>
              <w:rPr>
                <w:b/>
                <w:color w:val="FFFFFF"/>
                <w:sz w:val="17"/>
              </w:rPr>
              <w:t>Folder / File</w:t>
            </w:r>
          </w:p>
        </w:tc>
        <w:tc>
          <w:tcPr>
            <w:tcW w:w="3312" w:type="dxa"/>
            <w:shd w:val="clear" w:color="auto" w:fill="1F4E79"/>
            <w:vAlign w:val="center"/>
          </w:tcPr>
          <w:p w14:paraId="6F02F3F2" w14:textId="77777777" w:rsidR="00BF268A" w:rsidRDefault="00000000" w:rsidP="00A4674C">
            <w:pPr>
              <w:spacing w:line="360" w:lineRule="auto"/>
            </w:pPr>
            <w:r>
              <w:rPr>
                <w:b/>
                <w:color w:val="FFFFFF"/>
                <w:sz w:val="17"/>
              </w:rPr>
              <w:t>Purpose</w:t>
            </w:r>
          </w:p>
        </w:tc>
      </w:tr>
      <w:tr w:rsidR="00BF268A" w14:paraId="3E9B7E98" w14:textId="77777777">
        <w:trPr>
          <w:jc w:val="center"/>
        </w:trPr>
        <w:tc>
          <w:tcPr>
            <w:tcW w:w="3312" w:type="dxa"/>
            <w:vAlign w:val="center"/>
          </w:tcPr>
          <w:p w14:paraId="6E4E4082" w14:textId="77777777" w:rsidR="00BF268A" w:rsidRDefault="00000000" w:rsidP="00A4674C">
            <w:pPr>
              <w:spacing w:line="360" w:lineRule="auto"/>
            </w:pPr>
            <w:r>
              <w:rPr>
                <w:sz w:val="17"/>
              </w:rPr>
              <w:t>Iteration 1</w:t>
            </w:r>
          </w:p>
        </w:tc>
        <w:tc>
          <w:tcPr>
            <w:tcW w:w="3312" w:type="dxa"/>
            <w:vAlign w:val="center"/>
          </w:tcPr>
          <w:p w14:paraId="4B0DBDC0" w14:textId="77777777" w:rsidR="00BF268A" w:rsidRDefault="00000000" w:rsidP="00A4674C">
            <w:pPr>
              <w:spacing w:line="360" w:lineRule="auto"/>
            </w:pPr>
            <w:r>
              <w:rPr>
                <w:sz w:val="17"/>
              </w:rPr>
              <w:t>outputs_iter1/submission.csv</w:t>
            </w:r>
          </w:p>
        </w:tc>
        <w:tc>
          <w:tcPr>
            <w:tcW w:w="3312" w:type="dxa"/>
            <w:vAlign w:val="center"/>
          </w:tcPr>
          <w:p w14:paraId="693558C5" w14:textId="77777777" w:rsidR="00BF268A" w:rsidRDefault="00000000" w:rsidP="00A4674C">
            <w:pPr>
              <w:spacing w:line="360" w:lineRule="auto"/>
            </w:pPr>
            <w:r>
              <w:rPr>
                <w:sz w:val="17"/>
              </w:rPr>
              <w:t>First baseline Kaggle submission.</w:t>
            </w:r>
          </w:p>
        </w:tc>
      </w:tr>
      <w:tr w:rsidR="00BF268A" w14:paraId="28E98097" w14:textId="77777777">
        <w:trPr>
          <w:jc w:val="center"/>
        </w:trPr>
        <w:tc>
          <w:tcPr>
            <w:tcW w:w="3312" w:type="dxa"/>
            <w:vAlign w:val="center"/>
          </w:tcPr>
          <w:p w14:paraId="6E545ED0" w14:textId="77777777" w:rsidR="00BF268A" w:rsidRDefault="00000000" w:rsidP="00A4674C">
            <w:pPr>
              <w:spacing w:line="360" w:lineRule="auto"/>
            </w:pPr>
            <w:r>
              <w:rPr>
                <w:sz w:val="17"/>
              </w:rPr>
              <w:t>Iteration 2</w:t>
            </w:r>
          </w:p>
        </w:tc>
        <w:tc>
          <w:tcPr>
            <w:tcW w:w="3312" w:type="dxa"/>
            <w:vAlign w:val="center"/>
          </w:tcPr>
          <w:p w14:paraId="35C64A59" w14:textId="77777777" w:rsidR="00BF268A" w:rsidRDefault="00000000" w:rsidP="00A4674C">
            <w:pPr>
              <w:spacing w:line="360" w:lineRule="auto"/>
            </w:pPr>
            <w:r>
              <w:rPr>
                <w:sz w:val="17"/>
              </w:rPr>
              <w:t>outputs_iter2_safe/submission.csv</w:t>
            </w:r>
          </w:p>
        </w:tc>
        <w:tc>
          <w:tcPr>
            <w:tcW w:w="3312" w:type="dxa"/>
            <w:vAlign w:val="center"/>
          </w:tcPr>
          <w:p w14:paraId="131F0AAE" w14:textId="77777777" w:rsidR="00BF268A" w:rsidRDefault="00000000" w:rsidP="00A4674C">
            <w:pPr>
              <w:spacing w:line="360" w:lineRule="auto"/>
            </w:pPr>
            <w:r>
              <w:rPr>
                <w:sz w:val="17"/>
              </w:rPr>
              <w:t>Tuned HistGradientBoosting submission.</w:t>
            </w:r>
          </w:p>
        </w:tc>
      </w:tr>
      <w:tr w:rsidR="00BF268A" w14:paraId="206DF519" w14:textId="77777777">
        <w:trPr>
          <w:jc w:val="center"/>
        </w:trPr>
        <w:tc>
          <w:tcPr>
            <w:tcW w:w="3312" w:type="dxa"/>
            <w:vAlign w:val="center"/>
          </w:tcPr>
          <w:p w14:paraId="20F6F05B" w14:textId="77777777" w:rsidR="00BF268A" w:rsidRDefault="00000000" w:rsidP="00A4674C">
            <w:pPr>
              <w:spacing w:line="360" w:lineRule="auto"/>
            </w:pPr>
            <w:r>
              <w:rPr>
                <w:sz w:val="17"/>
              </w:rPr>
              <w:t>Iteration 3</w:t>
            </w:r>
          </w:p>
        </w:tc>
        <w:tc>
          <w:tcPr>
            <w:tcW w:w="3312" w:type="dxa"/>
            <w:vAlign w:val="center"/>
          </w:tcPr>
          <w:p w14:paraId="3C6FA22F" w14:textId="77777777" w:rsidR="00BF268A" w:rsidRDefault="00000000" w:rsidP="00A4674C">
            <w:pPr>
              <w:spacing w:line="360" w:lineRule="auto"/>
            </w:pPr>
            <w:r>
              <w:rPr>
                <w:sz w:val="17"/>
              </w:rPr>
              <w:t>outputs_iter3_boosted/submission_more_high.csv</w:t>
            </w:r>
          </w:p>
        </w:tc>
        <w:tc>
          <w:tcPr>
            <w:tcW w:w="3312" w:type="dxa"/>
            <w:vAlign w:val="center"/>
          </w:tcPr>
          <w:p w14:paraId="21ADB7B9" w14:textId="77777777" w:rsidR="00BF268A" w:rsidRDefault="00000000" w:rsidP="00A4674C">
            <w:pPr>
              <w:spacing w:line="360" w:lineRule="auto"/>
            </w:pPr>
            <w:r>
              <w:rPr>
                <w:sz w:val="17"/>
              </w:rPr>
              <w:t>Feature engineered submission with High-class probability adjustment.</w:t>
            </w:r>
          </w:p>
        </w:tc>
      </w:tr>
      <w:tr w:rsidR="00BF268A" w14:paraId="2A1C749F" w14:textId="77777777">
        <w:trPr>
          <w:jc w:val="center"/>
        </w:trPr>
        <w:tc>
          <w:tcPr>
            <w:tcW w:w="3312" w:type="dxa"/>
            <w:vAlign w:val="center"/>
          </w:tcPr>
          <w:p w14:paraId="35607F19" w14:textId="77777777" w:rsidR="00BF268A" w:rsidRDefault="00000000" w:rsidP="00A4674C">
            <w:pPr>
              <w:spacing w:line="360" w:lineRule="auto"/>
            </w:pPr>
            <w:r>
              <w:rPr>
                <w:sz w:val="17"/>
              </w:rPr>
              <w:t>Iteration 4</w:t>
            </w:r>
          </w:p>
        </w:tc>
        <w:tc>
          <w:tcPr>
            <w:tcW w:w="3312" w:type="dxa"/>
            <w:vAlign w:val="center"/>
          </w:tcPr>
          <w:p w14:paraId="51F8B2B4" w14:textId="77777777" w:rsidR="00BF268A" w:rsidRDefault="00000000" w:rsidP="00A4674C">
            <w:pPr>
              <w:spacing w:line="360" w:lineRule="auto"/>
            </w:pPr>
            <w:r>
              <w:rPr>
                <w:sz w:val="17"/>
              </w:rPr>
              <w:t>outputs_iter4_ensemble/submission_iter4_high_plus_12.csv</w:t>
            </w:r>
          </w:p>
        </w:tc>
        <w:tc>
          <w:tcPr>
            <w:tcW w:w="3312" w:type="dxa"/>
            <w:vAlign w:val="center"/>
          </w:tcPr>
          <w:p w14:paraId="4CEC8E50" w14:textId="77777777" w:rsidR="00BF268A" w:rsidRDefault="00000000" w:rsidP="00A4674C">
            <w:pPr>
              <w:spacing w:line="360" w:lineRule="auto"/>
            </w:pPr>
            <w:r>
              <w:rPr>
                <w:sz w:val="17"/>
              </w:rPr>
              <w:t>Final best submission selected for assignment.</w:t>
            </w:r>
          </w:p>
        </w:tc>
      </w:tr>
      <w:tr w:rsidR="00BF268A" w14:paraId="5470CF4B" w14:textId="77777777">
        <w:trPr>
          <w:jc w:val="center"/>
        </w:trPr>
        <w:tc>
          <w:tcPr>
            <w:tcW w:w="3312" w:type="dxa"/>
            <w:vAlign w:val="center"/>
          </w:tcPr>
          <w:p w14:paraId="20B2BE45" w14:textId="77777777" w:rsidR="00BF268A" w:rsidRDefault="00000000" w:rsidP="00A4674C">
            <w:pPr>
              <w:spacing w:line="360" w:lineRule="auto"/>
            </w:pPr>
            <w:r>
              <w:rPr>
                <w:sz w:val="17"/>
              </w:rPr>
              <w:t>Final confusion matrix</w:t>
            </w:r>
          </w:p>
        </w:tc>
        <w:tc>
          <w:tcPr>
            <w:tcW w:w="3312" w:type="dxa"/>
            <w:vAlign w:val="center"/>
          </w:tcPr>
          <w:p w14:paraId="043A33FD" w14:textId="77777777" w:rsidR="00BF268A" w:rsidRDefault="00000000" w:rsidP="00A4674C">
            <w:pPr>
              <w:spacing w:line="360" w:lineRule="auto"/>
            </w:pPr>
            <w:r>
              <w:rPr>
                <w:sz w:val="17"/>
              </w:rPr>
              <w:t>outputs_iter4_ensemble/confusion_matrix_Iter4_Ensemble_Tuned.png</w:t>
            </w:r>
          </w:p>
        </w:tc>
        <w:tc>
          <w:tcPr>
            <w:tcW w:w="3312" w:type="dxa"/>
            <w:vAlign w:val="center"/>
          </w:tcPr>
          <w:p w14:paraId="47E918FF" w14:textId="77777777" w:rsidR="00BF268A" w:rsidRDefault="00000000" w:rsidP="00A4674C">
            <w:pPr>
              <w:spacing w:line="360" w:lineRule="auto"/>
            </w:pPr>
            <w:r>
              <w:rPr>
                <w:sz w:val="17"/>
              </w:rPr>
              <w:t>Final model validation confusion matrix.</w:t>
            </w:r>
          </w:p>
        </w:tc>
      </w:tr>
      <w:tr w:rsidR="00BF268A" w14:paraId="087D9EE2" w14:textId="77777777">
        <w:trPr>
          <w:jc w:val="center"/>
        </w:trPr>
        <w:tc>
          <w:tcPr>
            <w:tcW w:w="3312" w:type="dxa"/>
            <w:vAlign w:val="center"/>
          </w:tcPr>
          <w:p w14:paraId="06CD563A" w14:textId="77777777" w:rsidR="00BF268A" w:rsidRDefault="00000000" w:rsidP="00A4674C">
            <w:pPr>
              <w:spacing w:line="360" w:lineRule="auto"/>
            </w:pPr>
            <w:r>
              <w:rPr>
                <w:sz w:val="17"/>
              </w:rPr>
              <w:t>Final code</w:t>
            </w:r>
          </w:p>
        </w:tc>
        <w:tc>
          <w:tcPr>
            <w:tcW w:w="3312" w:type="dxa"/>
            <w:vAlign w:val="center"/>
          </w:tcPr>
          <w:p w14:paraId="0E71AAB7" w14:textId="77777777" w:rsidR="00BF268A" w:rsidRDefault="00000000" w:rsidP="00A4674C">
            <w:pPr>
              <w:spacing w:line="360" w:lineRule="auto"/>
            </w:pPr>
            <w:r>
              <w:rPr>
                <w:sz w:val="17"/>
              </w:rPr>
              <w:t>ass3_solution_iter4.py / ass3_solution_iter4_ensemble_safe.py</w:t>
            </w:r>
          </w:p>
        </w:tc>
        <w:tc>
          <w:tcPr>
            <w:tcW w:w="3312" w:type="dxa"/>
            <w:vAlign w:val="center"/>
          </w:tcPr>
          <w:p w14:paraId="39AEF86F" w14:textId="77777777" w:rsidR="00BF268A" w:rsidRDefault="00000000" w:rsidP="00A4674C">
            <w:pPr>
              <w:spacing w:line="360" w:lineRule="auto"/>
            </w:pPr>
            <w:r>
              <w:rPr>
                <w:sz w:val="17"/>
              </w:rPr>
              <w:t>Python training and prediction code.</w:t>
            </w:r>
          </w:p>
        </w:tc>
      </w:tr>
    </w:tbl>
    <w:p w14:paraId="5644EE6F" w14:textId="77777777" w:rsidR="00BF268A" w:rsidRDefault="00BF268A"/>
    <w:p w14:paraId="2D7C0A37" w14:textId="36465837" w:rsidR="00BF268A" w:rsidRDefault="00000000">
      <w:r w:rsidRPr="007B7843">
        <w:rPr>
          <w:b/>
          <w:bCs/>
        </w:rPr>
        <w:t>Final files submit</w:t>
      </w:r>
      <w:r w:rsidR="007B7843" w:rsidRPr="007B7843">
        <w:rPr>
          <w:b/>
          <w:bCs/>
        </w:rPr>
        <w:t>ted</w:t>
      </w:r>
      <w:r w:rsidRPr="007B7843">
        <w:rPr>
          <w:b/>
          <w:bCs/>
        </w:rPr>
        <w:t>:</w:t>
      </w:r>
      <w:r>
        <w:t xml:space="preserve"> Python source code, final CSV submission_iter4_high_plus_12.csv, Kaggle leaderboard screenshot, and this report.</w:t>
      </w:r>
    </w:p>
    <w:sectPr w:rsidR="00BF268A" w:rsidSect="00034616">
      <w:footerReference w:type="default" r:id="rId10"/>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28B25" w14:textId="77777777" w:rsidR="00954CE3" w:rsidRDefault="00954CE3">
      <w:pPr>
        <w:spacing w:after="0" w:line="240" w:lineRule="auto"/>
      </w:pPr>
      <w:r>
        <w:separator/>
      </w:r>
    </w:p>
  </w:endnote>
  <w:endnote w:type="continuationSeparator" w:id="0">
    <w:p w14:paraId="11F38EEF" w14:textId="77777777" w:rsidR="00954CE3" w:rsidRDefault="00954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8327D" w14:textId="77777777" w:rsidR="00BF268A" w:rsidRDefault="00000000">
    <w:pPr>
      <w:pStyle w:val="Footer"/>
      <w:jc w:val="center"/>
    </w:pPr>
    <w:r>
      <w:t>Assignment 3 - Machine Learning Kaggle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496D7" w14:textId="77777777" w:rsidR="00954CE3" w:rsidRDefault="00954CE3">
      <w:pPr>
        <w:spacing w:after="0" w:line="240" w:lineRule="auto"/>
      </w:pPr>
      <w:r>
        <w:separator/>
      </w:r>
    </w:p>
  </w:footnote>
  <w:footnote w:type="continuationSeparator" w:id="0">
    <w:p w14:paraId="014E3E81" w14:textId="77777777" w:rsidR="00954CE3" w:rsidRDefault="00954C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6318909">
    <w:abstractNumId w:val="8"/>
  </w:num>
  <w:num w:numId="2" w16cid:durableId="1032147246">
    <w:abstractNumId w:val="6"/>
  </w:num>
  <w:num w:numId="3" w16cid:durableId="321586141">
    <w:abstractNumId w:val="5"/>
  </w:num>
  <w:num w:numId="4" w16cid:durableId="1577132361">
    <w:abstractNumId w:val="4"/>
  </w:num>
  <w:num w:numId="5" w16cid:durableId="253128370">
    <w:abstractNumId w:val="7"/>
  </w:num>
  <w:num w:numId="6" w16cid:durableId="1917661966">
    <w:abstractNumId w:val="3"/>
  </w:num>
  <w:num w:numId="7" w16cid:durableId="593317647">
    <w:abstractNumId w:val="2"/>
  </w:num>
  <w:num w:numId="8" w16cid:durableId="510025830">
    <w:abstractNumId w:val="1"/>
  </w:num>
  <w:num w:numId="9" w16cid:durableId="1860004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059"/>
    <w:rsid w:val="0015074B"/>
    <w:rsid w:val="0029639D"/>
    <w:rsid w:val="00326F90"/>
    <w:rsid w:val="007B7843"/>
    <w:rsid w:val="00915C51"/>
    <w:rsid w:val="00954CE3"/>
    <w:rsid w:val="00A0782A"/>
    <w:rsid w:val="00A36FD0"/>
    <w:rsid w:val="00A4674C"/>
    <w:rsid w:val="00AA1D8D"/>
    <w:rsid w:val="00B47730"/>
    <w:rsid w:val="00BF268A"/>
    <w:rsid w:val="00CB0664"/>
    <w:rsid w:val="00F043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F32A6"/>
  <w14:defaultImageDpi w14:val="300"/>
  <w15:docId w15:val="{44516978-0EA7-4C6B-8DAC-6AB6A634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1862</Words>
  <Characters>10616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ops tegra</cp:lastModifiedBy>
  <cp:revision>2</cp:revision>
  <dcterms:created xsi:type="dcterms:W3CDTF">2026-04-26T10:52:00Z</dcterms:created>
  <dcterms:modified xsi:type="dcterms:W3CDTF">2026-04-26T10:52:00Z</dcterms:modified>
  <cp:category/>
</cp:coreProperties>
</file>